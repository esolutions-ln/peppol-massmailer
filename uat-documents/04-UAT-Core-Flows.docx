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12117F3" w14:textId="77777777" w:rsidR="00974B33" w:rsidRDefault="00000000">
      <w:pPr>
        <w:pStyle w:val="Title"/>
        <w:jc w:val="center"/>
      </w:pPr>
      <w:r>
        <w:rPr>
          <w:color w:val="1F4E79"/>
        </w:rPr>
        <w:t>User Acceptance Test — Core Flows</w:t>
      </w:r>
    </w:p>
    <w:p w14:paraId="5DA09899" w14:textId="1A169C9D" w:rsidR="00974B33" w:rsidRDefault="004F5C5F">
      <w:pPr>
        <w:jc w:val="center"/>
        <w:rPr>
          <w:color w:val="2E75B6"/>
          <w:sz w:val="28"/>
        </w:rPr>
      </w:pPr>
      <w:proofErr w:type="spellStart"/>
      <w:r>
        <w:rPr>
          <w:color w:val="2E75B6"/>
          <w:sz w:val="28"/>
        </w:rPr>
        <w:t>InvoiceDirect</w:t>
      </w:r>
      <w:proofErr w:type="spellEnd"/>
      <w:r w:rsidR="00000000">
        <w:rPr>
          <w:color w:val="2E75B6"/>
          <w:sz w:val="28"/>
        </w:rPr>
        <w:t xml:space="preserve"> Mass Mailer System</w:t>
      </w:r>
    </w:p>
    <w:p w14:paraId="54A5A603" w14:textId="1330CBB2" w:rsidR="004F5C5F" w:rsidRDefault="004F5C5F">
      <w:pPr>
        <w:jc w:val="center"/>
      </w:pPr>
      <w:r>
        <w:rPr>
          <w:color w:val="2E75B6"/>
          <w:sz w:val="28"/>
        </w:rPr>
        <w:t>PEPPOL Compliant Invoice Delivery system)</w:t>
      </w:r>
    </w:p>
    <w:p w14:paraId="750AFED2" w14:textId="77777777" w:rsidR="00974B33" w:rsidRDefault="00000000">
      <w:pPr>
        <w:jc w:val="center"/>
      </w:pPr>
      <w:r>
        <w:rPr>
          <w:sz w:val="22"/>
        </w:rPr>
        <w:br/>
        <w:t>Version: 1.0</w:t>
      </w:r>
      <w:r>
        <w:rPr>
          <w:sz w:val="22"/>
        </w:rPr>
        <w:br/>
        <w:t>Date: 18 June 2026</w:t>
      </w:r>
      <w:r>
        <w:rPr>
          <w:sz w:val="22"/>
        </w:rPr>
        <w:br/>
        <w:t>Focus: End-to-End Invoice Dispatch Flow</w:t>
      </w:r>
    </w:p>
    <w:p w14:paraId="41DEA4F1" w14:textId="77777777" w:rsidR="00974B33" w:rsidRDefault="00000000">
      <w:r>
        <w:br w:type="page"/>
      </w:r>
    </w:p>
    <w:p w14:paraId="156A858C" w14:textId="77777777" w:rsidR="00974B33" w:rsidRDefault="00000000">
      <w:pPr>
        <w:pStyle w:val="Heading1"/>
      </w:pPr>
      <w:r>
        <w:rPr>
          <w:color w:val="1F4E79"/>
        </w:rPr>
        <w:lastRenderedPageBreak/>
        <w:t>1. Overview</w:t>
      </w:r>
    </w:p>
    <w:p w14:paraId="32921717" w14:textId="77777777" w:rsidR="00974B33" w:rsidRDefault="00000000">
      <w:r>
        <w:t>This document covers the three core business flows for UAT:</w:t>
      </w:r>
    </w:p>
    <w:p w14:paraId="298C8EEB" w14:textId="77777777" w:rsidR="00974B33" w:rsidRDefault="00000000">
      <w:pPr>
        <w:pStyle w:val="ListBullet"/>
      </w:pPr>
      <w:r>
        <w:t>Flow A — Fiscalised Invoice → PDF Watcher → Email Delivery (end-to-end dispatch with ZIMRA FDMS validation, status tracking, and delivery monitoring)</w:t>
      </w:r>
    </w:p>
    <w:p w14:paraId="1053A4BE" w14:textId="77777777" w:rsidR="00974B33" w:rsidRDefault="00000000">
      <w:pPr>
        <w:pStyle w:val="ListBullet"/>
      </w:pPr>
      <w:r>
        <w:t>Flow B — Customer Creation via UI</w:t>
      </w:r>
    </w:p>
    <w:p w14:paraId="73E3B88E" w14:textId="77777777" w:rsidR="00974B33" w:rsidRDefault="00000000">
      <w:pPr>
        <w:pStyle w:val="ListBullet"/>
      </w:pPr>
      <w:r>
        <w:t>Flow C — Customer Import via CSV</w:t>
      </w:r>
    </w:p>
    <w:p w14:paraId="022C0DE2" w14:textId="77777777" w:rsidR="00974B33" w:rsidRDefault="00000000">
      <w:pPr>
        <w:pStyle w:val="Heading1"/>
      </w:pPr>
      <w:r>
        <w:rPr>
          <w:color w:val="1F4E79"/>
        </w:rPr>
        <w:t>2. Status Key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98"/>
        <w:gridCol w:w="4698"/>
      </w:tblGrid>
      <w:tr w:rsidR="00974B33" w14:paraId="711EE102" w14:textId="77777777">
        <w:tc>
          <w:tcPr>
            <w:tcW w:w="4703" w:type="dxa"/>
            <w:shd w:val="clear" w:color="auto" w:fill="1F4E79"/>
          </w:tcPr>
          <w:p w14:paraId="6F1D58F6" w14:textId="77777777" w:rsidR="00974B33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w="4703" w:type="dxa"/>
            <w:shd w:val="clear" w:color="auto" w:fill="1F4E79"/>
          </w:tcPr>
          <w:p w14:paraId="53EAC89C" w14:textId="77777777" w:rsidR="00974B33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Meaning</w:t>
            </w:r>
          </w:p>
        </w:tc>
      </w:tr>
      <w:tr w:rsidR="00974B33" w14:paraId="40C0BC1B" w14:textId="77777777">
        <w:tc>
          <w:tcPr>
            <w:tcW w:w="4703" w:type="dxa"/>
          </w:tcPr>
          <w:p w14:paraId="48AB0FD9" w14:textId="77777777" w:rsidR="00974B33" w:rsidRDefault="00000000">
            <w:r>
              <w:rPr>
                <w:sz w:val="18"/>
              </w:rPr>
              <w:t>Pass</w:t>
            </w:r>
          </w:p>
        </w:tc>
        <w:tc>
          <w:tcPr>
            <w:tcW w:w="4703" w:type="dxa"/>
          </w:tcPr>
          <w:p w14:paraId="658BD6EA" w14:textId="77777777" w:rsidR="00974B33" w:rsidRDefault="00000000">
            <w:r>
              <w:rPr>
                <w:sz w:val="18"/>
              </w:rPr>
              <w:t>Actual result matches expected result</w:t>
            </w:r>
          </w:p>
        </w:tc>
      </w:tr>
      <w:tr w:rsidR="00974B33" w14:paraId="445193F3" w14:textId="77777777">
        <w:tc>
          <w:tcPr>
            <w:tcW w:w="4703" w:type="dxa"/>
          </w:tcPr>
          <w:p w14:paraId="3CFD1D45" w14:textId="77777777" w:rsidR="00974B33" w:rsidRDefault="00000000">
            <w:r>
              <w:rPr>
                <w:sz w:val="18"/>
              </w:rPr>
              <w:t>Fail</w:t>
            </w:r>
          </w:p>
        </w:tc>
        <w:tc>
          <w:tcPr>
            <w:tcW w:w="4703" w:type="dxa"/>
          </w:tcPr>
          <w:p w14:paraId="5558A227" w14:textId="77777777" w:rsidR="00974B33" w:rsidRDefault="00000000">
            <w:r>
              <w:rPr>
                <w:sz w:val="18"/>
              </w:rPr>
              <w:t>Actual result does not match expected result</w:t>
            </w:r>
          </w:p>
        </w:tc>
      </w:tr>
      <w:tr w:rsidR="00974B33" w14:paraId="3C65BD22" w14:textId="77777777">
        <w:tc>
          <w:tcPr>
            <w:tcW w:w="4703" w:type="dxa"/>
          </w:tcPr>
          <w:p w14:paraId="08A5ACB2" w14:textId="77777777" w:rsidR="00974B33" w:rsidRDefault="00000000">
            <w:r>
              <w:rPr>
                <w:sz w:val="18"/>
              </w:rPr>
              <w:t>Blocked</w:t>
            </w:r>
          </w:p>
        </w:tc>
        <w:tc>
          <w:tcPr>
            <w:tcW w:w="4703" w:type="dxa"/>
          </w:tcPr>
          <w:p w14:paraId="56DECCDA" w14:textId="77777777" w:rsidR="00974B33" w:rsidRDefault="00000000">
            <w:r>
              <w:rPr>
                <w:sz w:val="18"/>
              </w:rPr>
              <w:t>Could not execute due to dependency or environment issue</w:t>
            </w:r>
          </w:p>
        </w:tc>
      </w:tr>
    </w:tbl>
    <w:p w14:paraId="26159772" w14:textId="77777777" w:rsidR="00974B33" w:rsidRDefault="00974B33"/>
    <w:p w14:paraId="255FBEF1" w14:textId="77777777" w:rsidR="00974B33" w:rsidRDefault="00000000">
      <w:pPr>
        <w:pStyle w:val="Heading1"/>
      </w:pPr>
      <w:r>
        <w:rPr>
          <w:color w:val="1F4E79"/>
        </w:rPr>
        <w:t>Flow A: Fiscalised Invoice → PDF Watcher → Email Delivery</w:t>
      </w:r>
    </w:p>
    <w:p w14:paraId="652CE4D0" w14:textId="77777777" w:rsidR="00974B33" w:rsidRDefault="00000000">
      <w:pPr>
        <w:pStyle w:val="Heading2"/>
      </w:pPr>
      <w:r>
        <w:rPr>
          <w:color w:val="2E75B6"/>
        </w:rPr>
        <w:t>A-01: PDF Watcher picks up fiscalised PDF with ZIMRA FDMS markers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49"/>
        <w:gridCol w:w="2349"/>
        <w:gridCol w:w="2349"/>
        <w:gridCol w:w="2349"/>
      </w:tblGrid>
      <w:tr w:rsidR="00974B33" w14:paraId="6D0A4145" w14:textId="77777777">
        <w:trPr>
          <w:jc w:val="center"/>
        </w:trPr>
        <w:tc>
          <w:tcPr>
            <w:tcW w:w="2351" w:type="dxa"/>
            <w:shd w:val="clear" w:color="auto" w:fill="1F4E79"/>
          </w:tcPr>
          <w:p w14:paraId="0652E16C" w14:textId="77777777" w:rsidR="00974B33" w:rsidRDefault="00000000"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w="2351" w:type="dxa"/>
          </w:tcPr>
          <w:p w14:paraId="349EA841" w14:textId="77777777" w:rsidR="00974B33" w:rsidRDefault="00000000">
            <w:r>
              <w:rPr>
                <w:b/>
                <w:sz w:val="18"/>
              </w:rPr>
              <w:t>Critical</w:t>
            </w:r>
          </w:p>
        </w:tc>
        <w:tc>
          <w:tcPr>
            <w:tcW w:w="2351" w:type="dxa"/>
            <w:shd w:val="clear" w:color="auto" w:fill="1F4E79"/>
          </w:tcPr>
          <w:p w14:paraId="45A98C0C" w14:textId="77777777" w:rsidR="00974B33" w:rsidRDefault="00000000">
            <w:r>
              <w:rPr>
                <w:b/>
                <w:color w:val="FFFFFF"/>
                <w:sz w:val="18"/>
              </w:rPr>
              <w:t>Feature Ref</w:t>
            </w:r>
          </w:p>
        </w:tc>
        <w:tc>
          <w:tcPr>
            <w:tcW w:w="2351" w:type="dxa"/>
          </w:tcPr>
          <w:p w14:paraId="146E7850" w14:textId="77777777" w:rsidR="00974B33" w:rsidRDefault="00000000">
            <w:r>
              <w:rPr>
                <w:b/>
                <w:sz w:val="18"/>
              </w:rPr>
              <w:t>Flow A</w:t>
            </w:r>
          </w:p>
        </w:tc>
      </w:tr>
      <w:tr w:rsidR="00974B33" w14:paraId="497F6B0B" w14:textId="77777777">
        <w:trPr>
          <w:jc w:val="center"/>
        </w:trPr>
        <w:tc>
          <w:tcPr>
            <w:tcW w:w="2351" w:type="dxa"/>
            <w:shd w:val="clear" w:color="auto" w:fill="E8F0FE"/>
          </w:tcPr>
          <w:p w14:paraId="3D76D45A" w14:textId="77777777" w:rsidR="00974B33" w:rsidRDefault="00000000">
            <w:r>
              <w:t>Description</w:t>
            </w:r>
          </w:p>
        </w:tc>
        <w:tc>
          <w:tcPr>
            <w:tcW w:w="2351" w:type="dxa"/>
          </w:tcPr>
          <w:p w14:paraId="12BD43E9" w14:textId="77777777" w:rsidR="00974B33" w:rsidRDefault="00000000">
            <w:r>
              <w:rPr>
                <w:sz w:val="18"/>
              </w:rPr>
              <w:t>Verify: pdf watcher picks up fiscalised pdf with zimra fdms markers</w:t>
            </w:r>
          </w:p>
        </w:tc>
        <w:tc>
          <w:tcPr>
            <w:tcW w:w="2351" w:type="dxa"/>
            <w:shd w:val="clear" w:color="auto" w:fill="E8F0FE"/>
          </w:tcPr>
          <w:p w14:paraId="01E2F280" w14:textId="77777777" w:rsidR="00974B33" w:rsidRDefault="00000000">
            <w:r>
              <w:t>Status</w:t>
            </w:r>
          </w:p>
        </w:tc>
        <w:tc>
          <w:tcPr>
            <w:tcW w:w="2351" w:type="dxa"/>
          </w:tcPr>
          <w:p w14:paraId="7A7DDC75" w14:textId="77777777" w:rsidR="00974B33" w:rsidRDefault="00000000">
            <w:r>
              <w:rPr>
                <w:sz w:val="18"/>
              </w:rPr>
              <w:t>Pass / Fail / Blocked</w:t>
            </w:r>
          </w:p>
        </w:tc>
      </w:tr>
    </w:tbl>
    <w:p w14:paraId="383A5D0A" w14:textId="77777777" w:rsidR="00974B33" w:rsidRDefault="00000000">
      <w:r>
        <w:rPr>
          <w:b/>
          <w:sz w:val="18"/>
        </w:rPr>
        <w:t>Test Steps:</w:t>
      </w:r>
    </w:p>
    <w:p w14:paraId="32100C85" w14:textId="77777777" w:rsidR="00974B33" w:rsidRDefault="00000000">
      <w:pPr>
        <w:pStyle w:val="ListNumber"/>
      </w:pPr>
      <w:r>
        <w:t>1. Preconditions</w:t>
      </w:r>
    </w:p>
    <w:p w14:paraId="2CBD1386" w14:textId="77777777" w:rsidR="00974B33" w:rsidRDefault="00000000">
      <w:pPr>
        <w:pStyle w:val="ListBullet"/>
      </w:pPr>
      <w:r>
        <w:t>PDF_WATCHER_ENABLED=true</w:t>
      </w:r>
    </w:p>
    <w:p w14:paraId="6CA2C0E9" w14:textId="77777777" w:rsidR="00974B33" w:rsidRDefault="00000000">
      <w:pPr>
        <w:pStyle w:val="ListBullet"/>
      </w:pPr>
      <w:r>
        <w:t>inbox directory exists and is writable</w:t>
      </w:r>
    </w:p>
    <w:p w14:paraId="3ACFA48E" w14:textId="77777777" w:rsidR="00974B33" w:rsidRDefault="00000000">
      <w:pPr>
        <w:pStyle w:val="ListBullet"/>
      </w:pPr>
      <w:r>
        <w:t>SMTP configured, test mailbox ready</w:t>
      </w:r>
    </w:p>
    <w:p w14:paraId="4AE8A371" w14:textId="77777777" w:rsidR="00974B33" w:rsidRDefault="00000000">
      <w:pPr>
        <w:pStyle w:val="ListNumber"/>
      </w:pPr>
      <w:r>
        <w:t>2. Drop a valid ZIMRA-fiscalised PDF (containing fdms.zimra.co.zw, verification code, device ID) + matching sidecar JSON into inbox</w:t>
      </w:r>
    </w:p>
    <w:p w14:paraId="59D3074E" w14:textId="77777777" w:rsidR="00974B33" w:rsidRDefault="00000000">
      <w:pPr>
        <w:pStyle w:val="ListNumber"/>
      </w:pPr>
      <w:r>
        <w:t>3. Wait one poll interval (~5-10s)</w:t>
      </w:r>
    </w:p>
    <w:p w14:paraId="0FCC32B3" w14:textId="77777777" w:rsidR="00974B33" w:rsidRDefault="00000000">
      <w:r>
        <w:rPr>
          <w:b/>
          <w:sz w:val="18"/>
        </w:rPr>
        <w:t>Expected Result:</w:t>
      </w:r>
    </w:p>
    <w:p w14:paraId="27C1BE11" w14:textId="77777777" w:rsidR="00974B33" w:rsidRDefault="00000000">
      <w:pPr>
        <w:pStyle w:val="ListBullet"/>
      </w:pPr>
      <w:r>
        <w:t>Watcher detects ENTRY_CREATE event for .pdf file.</w:t>
      </w:r>
    </w:p>
    <w:p w14:paraId="4EA55F20" w14:textId="77777777" w:rsidR="00974B33" w:rsidRDefault="00000000">
      <w:pPr>
        <w:pStyle w:val="ListBullet"/>
      </w:pPr>
      <w:r>
        <w:t>Watcher log shows "Processing fiscalised invoice PDF: {filename}".</w:t>
      </w:r>
    </w:p>
    <w:p w14:paraId="393F3D5F" w14:textId="77777777" w:rsidR="00974B33" w:rsidRDefault="00000000">
      <w:pPr>
        <w:pStyle w:val="ListBullet"/>
      </w:pPr>
      <w:r>
        <w:t>ZimraFiscalValidator validates: (a) fdms.zimra.co.zw domain present, (b) verification code found, (c) fiscal device field present.</w:t>
      </w:r>
    </w:p>
    <w:p w14:paraId="4A222AD2" w14:textId="77777777" w:rsidR="00974B33" w:rsidRDefault="00000000">
      <w:pPr>
        <w:pStyle w:val="ListBullet"/>
      </w:pPr>
      <w:r>
        <w:t>Validation passes: "All ZIMRA fiscal markers present".</w:t>
      </w:r>
    </w:p>
    <w:p w14:paraId="1BD194CE" w14:textId="77777777" w:rsidR="00974B33" w:rsidRDefault="00000000">
      <w:pPr>
        <w:pStyle w:val="ListBullet"/>
      </w:pPr>
      <w:r>
        <w:t>PdfAttachmentResolver confirms valid PDF (%PDF- magic bytes).</w:t>
      </w:r>
    </w:p>
    <w:p w14:paraId="5246667F" w14:textId="77777777" w:rsidR="00974B33" w:rsidRDefault="00000000">
      <w:pPr>
        <w:pStyle w:val="ListBullet"/>
      </w:pPr>
      <w:r>
        <w:t>Sidecar JSON is parsed for invoice metadata.</w:t>
      </w:r>
    </w:p>
    <w:p w14:paraId="71D6F0CC" w14:textId="708302FB" w:rsidR="004F5C5F" w:rsidRDefault="004F5C5F">
      <w:r>
        <w:br w:type="page"/>
      </w:r>
    </w:p>
    <w:p w14:paraId="6D16501E" w14:textId="77777777" w:rsidR="00974B33" w:rsidRDefault="00974B33"/>
    <w:p w14:paraId="5DE0BA11" w14:textId="73E7A264" w:rsidR="00974B33" w:rsidRDefault="00000000">
      <w:pPr>
        <w:pStyle w:val="Heading2"/>
      </w:pPr>
      <w:r>
        <w:rPr>
          <w:color w:val="2E75B6"/>
        </w:rPr>
        <w:t>A-02: Customer auto</w:t>
      </w:r>
      <w:r w:rsidR="00A45B64">
        <w:rPr>
          <w:color w:val="2E75B6"/>
        </w:rPr>
        <w:t xml:space="preserve"> created</w:t>
      </w:r>
      <w:r>
        <w:rPr>
          <w:color w:val="2E75B6"/>
        </w:rPr>
        <w:t xml:space="preserve"> from Buyer block before dispatch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49"/>
        <w:gridCol w:w="2349"/>
        <w:gridCol w:w="2349"/>
        <w:gridCol w:w="2349"/>
      </w:tblGrid>
      <w:tr w:rsidR="00974B33" w14:paraId="2232B0BB" w14:textId="77777777">
        <w:trPr>
          <w:jc w:val="center"/>
        </w:trPr>
        <w:tc>
          <w:tcPr>
            <w:tcW w:w="2351" w:type="dxa"/>
            <w:shd w:val="clear" w:color="auto" w:fill="1F4E79"/>
          </w:tcPr>
          <w:p w14:paraId="114F170A" w14:textId="77777777" w:rsidR="00974B33" w:rsidRDefault="00000000"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w="2351" w:type="dxa"/>
          </w:tcPr>
          <w:p w14:paraId="22338D96" w14:textId="77777777" w:rsidR="00974B33" w:rsidRDefault="00000000">
            <w:r>
              <w:rPr>
                <w:b/>
                <w:sz w:val="18"/>
              </w:rPr>
              <w:t>Critical</w:t>
            </w:r>
          </w:p>
        </w:tc>
        <w:tc>
          <w:tcPr>
            <w:tcW w:w="2351" w:type="dxa"/>
            <w:shd w:val="clear" w:color="auto" w:fill="1F4E79"/>
          </w:tcPr>
          <w:p w14:paraId="2ECB7AC0" w14:textId="77777777" w:rsidR="00974B33" w:rsidRDefault="00000000">
            <w:r>
              <w:rPr>
                <w:b/>
                <w:color w:val="FFFFFF"/>
                <w:sz w:val="18"/>
              </w:rPr>
              <w:t>Feature Ref</w:t>
            </w:r>
          </w:p>
        </w:tc>
        <w:tc>
          <w:tcPr>
            <w:tcW w:w="2351" w:type="dxa"/>
          </w:tcPr>
          <w:p w14:paraId="4F30E79F" w14:textId="77777777" w:rsidR="00974B33" w:rsidRDefault="00000000">
            <w:r>
              <w:rPr>
                <w:b/>
                <w:sz w:val="18"/>
              </w:rPr>
              <w:t>Flow A</w:t>
            </w:r>
          </w:p>
        </w:tc>
      </w:tr>
      <w:tr w:rsidR="00974B33" w14:paraId="11907B74" w14:textId="77777777">
        <w:trPr>
          <w:jc w:val="center"/>
        </w:trPr>
        <w:tc>
          <w:tcPr>
            <w:tcW w:w="2351" w:type="dxa"/>
            <w:shd w:val="clear" w:color="auto" w:fill="E8F0FE"/>
          </w:tcPr>
          <w:p w14:paraId="0DB2B3FA" w14:textId="77777777" w:rsidR="00974B33" w:rsidRDefault="00000000">
            <w:r>
              <w:t>Description</w:t>
            </w:r>
          </w:p>
        </w:tc>
        <w:tc>
          <w:tcPr>
            <w:tcW w:w="2351" w:type="dxa"/>
          </w:tcPr>
          <w:p w14:paraId="1BAF4095" w14:textId="77777777" w:rsidR="00974B33" w:rsidRDefault="00000000">
            <w:r>
              <w:rPr>
                <w:sz w:val="18"/>
              </w:rPr>
              <w:t>Verify: customer auto-upserted from buyer block before dispatch</w:t>
            </w:r>
          </w:p>
        </w:tc>
        <w:tc>
          <w:tcPr>
            <w:tcW w:w="2351" w:type="dxa"/>
            <w:shd w:val="clear" w:color="auto" w:fill="E8F0FE"/>
          </w:tcPr>
          <w:p w14:paraId="2D4D67E6" w14:textId="77777777" w:rsidR="00974B33" w:rsidRDefault="00000000">
            <w:r>
              <w:t>Status</w:t>
            </w:r>
          </w:p>
        </w:tc>
        <w:tc>
          <w:tcPr>
            <w:tcW w:w="2351" w:type="dxa"/>
          </w:tcPr>
          <w:p w14:paraId="0D97BF3F" w14:textId="77777777" w:rsidR="00974B33" w:rsidRDefault="00000000">
            <w:r>
              <w:rPr>
                <w:sz w:val="18"/>
              </w:rPr>
              <w:t>Pass / Fail / Blocked</w:t>
            </w:r>
          </w:p>
        </w:tc>
      </w:tr>
    </w:tbl>
    <w:p w14:paraId="6EDCC104" w14:textId="77777777" w:rsidR="00974B33" w:rsidRDefault="00000000">
      <w:r>
        <w:rPr>
          <w:b/>
          <w:sz w:val="18"/>
        </w:rPr>
        <w:t>Test Steps:</w:t>
      </w:r>
    </w:p>
    <w:p w14:paraId="25E5B948" w14:textId="77777777" w:rsidR="00974B33" w:rsidRDefault="00000000">
      <w:pPr>
        <w:pStyle w:val="ListNumber"/>
      </w:pPr>
      <w:r>
        <w:t>1. Confirm the buyer email from the PDF is NOT already in the customers table</w:t>
      </w:r>
    </w:p>
    <w:p w14:paraId="7901B82C" w14:textId="77777777" w:rsidR="00974B33" w:rsidRDefault="00000000">
      <w:pPr>
        <w:pStyle w:val="ListNumber"/>
      </w:pPr>
      <w:r>
        <w:t>2. Drop the fiscalised PDF + sidecar into inbox</w:t>
      </w:r>
    </w:p>
    <w:p w14:paraId="520378F4" w14:textId="77777777" w:rsidR="00974B33" w:rsidRDefault="00000000">
      <w:pPr>
        <w:pStyle w:val="ListNumber"/>
      </w:pPr>
      <w:r>
        <w:t>3. After processing, query the customer list</w:t>
      </w:r>
    </w:p>
    <w:p w14:paraId="6A4403FA" w14:textId="77777777" w:rsidR="00974B33" w:rsidRDefault="00000000">
      <w:r>
        <w:rPr>
          <w:b/>
          <w:sz w:val="18"/>
        </w:rPr>
        <w:t>Expected Result:</w:t>
      </w:r>
    </w:p>
    <w:p w14:paraId="4E5977C5" w14:textId="77777777" w:rsidR="00974B33" w:rsidRDefault="00000000">
      <w:pPr>
        <w:pStyle w:val="ListBullet"/>
      </w:pPr>
      <w:r>
        <w:t>A new Customer record is auto-created for the buyer (email extracted from PDF Buyer block or sidecar).</w:t>
      </w:r>
    </w:p>
    <w:p w14:paraId="59549443" w14:textId="77777777" w:rsidR="00974B33" w:rsidRDefault="00000000">
      <w:pPr>
        <w:pStyle w:val="ListBullet"/>
      </w:pPr>
      <w:r>
        <w:t>erpSource is set to indicate the source (e.g., PDF_WATCHER).</w:t>
      </w:r>
    </w:p>
    <w:p w14:paraId="1CC8A40F" w14:textId="77777777" w:rsidR="00974B33" w:rsidRDefault="00000000">
      <w:pPr>
        <w:pStyle w:val="ListBullet"/>
      </w:pPr>
      <w:r>
        <w:t>If sidecar contains VAT/TIN, PEPPOL participant ID is derived as 0190:ZW{vat}.</w:t>
      </w:r>
    </w:p>
    <w:p w14:paraId="584AA57F" w14:textId="77777777" w:rsidR="00974B33" w:rsidRDefault="00000000">
      <w:pPr>
        <w:pStyle w:val="ListBullet"/>
      </w:pPr>
      <w:r>
        <w:t>The customer appears immediately in the Customers page.</w:t>
      </w:r>
    </w:p>
    <w:p w14:paraId="42BBCF01" w14:textId="77777777" w:rsidR="00974B33" w:rsidRDefault="00000000">
      <w:pPr>
        <w:pStyle w:val="ListBullet"/>
      </w:pPr>
      <w:r>
        <w:t>If buyer already existed, existing record is updated (not duplicated).</w:t>
      </w:r>
    </w:p>
    <w:p w14:paraId="3A013959" w14:textId="77777777" w:rsidR="00974B33" w:rsidRDefault="00974B33"/>
    <w:p w14:paraId="5C01D8F5" w14:textId="77777777" w:rsidR="00974B33" w:rsidRDefault="00000000">
      <w:pPr>
        <w:pStyle w:val="Heading2"/>
      </w:pPr>
      <w:r>
        <w:rPr>
          <w:color w:val="2E75B6"/>
        </w:rPr>
        <w:t>A-03: PDF attached to email and sent to recipient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49"/>
        <w:gridCol w:w="2349"/>
        <w:gridCol w:w="2349"/>
        <w:gridCol w:w="2349"/>
      </w:tblGrid>
      <w:tr w:rsidR="00974B33" w14:paraId="4634D4FD" w14:textId="77777777">
        <w:trPr>
          <w:jc w:val="center"/>
        </w:trPr>
        <w:tc>
          <w:tcPr>
            <w:tcW w:w="2351" w:type="dxa"/>
            <w:shd w:val="clear" w:color="auto" w:fill="1F4E79"/>
          </w:tcPr>
          <w:p w14:paraId="4DED0FBC" w14:textId="77777777" w:rsidR="00974B33" w:rsidRDefault="00000000"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w="2351" w:type="dxa"/>
          </w:tcPr>
          <w:p w14:paraId="1A818C3F" w14:textId="77777777" w:rsidR="00974B33" w:rsidRDefault="00000000">
            <w:r>
              <w:rPr>
                <w:b/>
                <w:sz w:val="18"/>
              </w:rPr>
              <w:t>Critical</w:t>
            </w:r>
          </w:p>
        </w:tc>
        <w:tc>
          <w:tcPr>
            <w:tcW w:w="2351" w:type="dxa"/>
            <w:shd w:val="clear" w:color="auto" w:fill="1F4E79"/>
          </w:tcPr>
          <w:p w14:paraId="76EE0468" w14:textId="77777777" w:rsidR="00974B33" w:rsidRDefault="00000000">
            <w:r>
              <w:rPr>
                <w:b/>
                <w:color w:val="FFFFFF"/>
                <w:sz w:val="18"/>
              </w:rPr>
              <w:t>Feature Ref</w:t>
            </w:r>
          </w:p>
        </w:tc>
        <w:tc>
          <w:tcPr>
            <w:tcW w:w="2351" w:type="dxa"/>
          </w:tcPr>
          <w:p w14:paraId="242BFA7A" w14:textId="77777777" w:rsidR="00974B33" w:rsidRDefault="00000000">
            <w:r>
              <w:rPr>
                <w:b/>
                <w:sz w:val="18"/>
              </w:rPr>
              <w:t>Flow A</w:t>
            </w:r>
          </w:p>
        </w:tc>
      </w:tr>
      <w:tr w:rsidR="00974B33" w14:paraId="64A7CBC5" w14:textId="77777777">
        <w:trPr>
          <w:jc w:val="center"/>
        </w:trPr>
        <w:tc>
          <w:tcPr>
            <w:tcW w:w="2351" w:type="dxa"/>
            <w:shd w:val="clear" w:color="auto" w:fill="E8F0FE"/>
          </w:tcPr>
          <w:p w14:paraId="73DBD05D" w14:textId="77777777" w:rsidR="00974B33" w:rsidRDefault="00000000">
            <w:r>
              <w:t>Description</w:t>
            </w:r>
          </w:p>
        </w:tc>
        <w:tc>
          <w:tcPr>
            <w:tcW w:w="2351" w:type="dxa"/>
          </w:tcPr>
          <w:p w14:paraId="52D5738C" w14:textId="77777777" w:rsidR="00974B33" w:rsidRDefault="00000000">
            <w:r>
              <w:rPr>
                <w:sz w:val="18"/>
              </w:rPr>
              <w:t>Verify: pdf attached to email and sent to recipient</w:t>
            </w:r>
          </w:p>
        </w:tc>
        <w:tc>
          <w:tcPr>
            <w:tcW w:w="2351" w:type="dxa"/>
            <w:shd w:val="clear" w:color="auto" w:fill="E8F0FE"/>
          </w:tcPr>
          <w:p w14:paraId="61BEB420" w14:textId="77777777" w:rsidR="00974B33" w:rsidRDefault="00000000">
            <w:r>
              <w:t>Status</w:t>
            </w:r>
          </w:p>
        </w:tc>
        <w:tc>
          <w:tcPr>
            <w:tcW w:w="2351" w:type="dxa"/>
          </w:tcPr>
          <w:p w14:paraId="6C110989" w14:textId="77777777" w:rsidR="00974B33" w:rsidRDefault="00000000">
            <w:r>
              <w:rPr>
                <w:sz w:val="18"/>
              </w:rPr>
              <w:t>Pass / Fail / Blocked</w:t>
            </w:r>
          </w:p>
        </w:tc>
      </w:tr>
    </w:tbl>
    <w:p w14:paraId="14414047" w14:textId="77777777" w:rsidR="00974B33" w:rsidRDefault="00000000">
      <w:r>
        <w:rPr>
          <w:b/>
          <w:sz w:val="18"/>
        </w:rPr>
        <w:t>Test Steps:</w:t>
      </w:r>
    </w:p>
    <w:p w14:paraId="264B9300" w14:textId="77777777" w:rsidR="00974B33" w:rsidRDefault="00000000">
      <w:pPr>
        <w:pStyle w:val="ListNumber"/>
      </w:pPr>
      <w:r>
        <w:t>1. After watcher processes the PDF (A-01 passed)</w:t>
      </w:r>
    </w:p>
    <w:p w14:paraId="3C532B1C" w14:textId="77777777" w:rsidR="00974B33" w:rsidRDefault="00000000">
      <w:pPr>
        <w:pStyle w:val="ListNumber"/>
      </w:pPr>
      <w:r>
        <w:t>2. Check the recipient's email inbox</w:t>
      </w:r>
    </w:p>
    <w:p w14:paraId="5DA9AF48" w14:textId="77777777" w:rsidR="00974B33" w:rsidRDefault="00000000">
      <w:pPr>
        <w:pStyle w:val="ListNumber"/>
      </w:pPr>
      <w:r>
        <w:t>3. Verify email headers and attachment</w:t>
      </w:r>
    </w:p>
    <w:p w14:paraId="51B63C64" w14:textId="77777777" w:rsidR="00974B33" w:rsidRDefault="00000000">
      <w:r>
        <w:rPr>
          <w:b/>
          <w:sz w:val="18"/>
        </w:rPr>
        <w:t>Expected Result:</w:t>
      </w:r>
    </w:p>
    <w:p w14:paraId="57379CFF" w14:textId="77777777" w:rsidR="00974B33" w:rsidRDefault="00000000">
      <w:pPr>
        <w:pStyle w:val="ListBullet"/>
      </w:pPr>
      <w:r>
        <w:t>Email is received in the recipient inbox.</w:t>
      </w:r>
    </w:p>
    <w:p w14:paraId="0B8EC638" w14:textId="77777777" w:rsidR="00974B33" w:rsidRDefault="00000000">
      <w:pPr>
        <w:pStyle w:val="ListBullet"/>
      </w:pPr>
      <w:r>
        <w:t>From address matches the configured sender.</w:t>
      </w:r>
    </w:p>
    <w:p w14:paraId="7F57152D" w14:textId="77777777" w:rsidR="00974B33" w:rsidRDefault="00000000">
      <w:pPr>
        <w:pStyle w:val="ListBullet"/>
      </w:pPr>
      <w:r>
        <w:t>Subject contains the invoice number.</w:t>
      </w:r>
    </w:p>
    <w:p w14:paraId="4AD46073" w14:textId="77777777" w:rsidR="00974B33" w:rsidRDefault="00000000">
      <w:pPr>
        <w:pStyle w:val="ListBullet"/>
      </w:pPr>
      <w:r>
        <w:t>Body contains invoice metadata (company, amount, fiscal fields) rendered via template.</w:t>
      </w:r>
    </w:p>
    <w:p w14:paraId="5084F46B" w14:textId="77777777" w:rsidR="00974B33" w:rsidRDefault="00000000">
      <w:pPr>
        <w:pStyle w:val="ListBullet"/>
      </w:pPr>
      <w:r>
        <w:t>PDF attachment is present with filename = {invoiceNumber}.pdf.</w:t>
      </w:r>
    </w:p>
    <w:p w14:paraId="17A18224" w14:textId="77777777" w:rsidR="00974B33" w:rsidRDefault="00000000">
      <w:pPr>
        <w:pStyle w:val="ListBullet"/>
      </w:pPr>
      <w:r>
        <w:t>Attachment opens correctly and displays the original fiscalised invoice.</w:t>
      </w:r>
    </w:p>
    <w:p w14:paraId="2A0A6DAE" w14:textId="77777777" w:rsidR="00974B33" w:rsidRDefault="00000000">
      <w:pPr>
        <w:pStyle w:val="ListBullet"/>
      </w:pPr>
      <w:r>
        <w:t>If customer has multiple contacts, sibling contacts receive CC with same PDF.</w:t>
      </w:r>
    </w:p>
    <w:p w14:paraId="6D1E7470" w14:textId="6A90141E" w:rsidR="00974B33" w:rsidRDefault="00000000">
      <w:r>
        <w:rPr>
          <w:b/>
          <w:sz w:val="18"/>
        </w:rPr>
        <w:t xml:space="preserve">Notes: </w:t>
      </w:r>
      <w:r>
        <w:rPr>
          <w:sz w:val="18"/>
        </w:rPr>
        <w:t xml:space="preserve">Verify both </w:t>
      </w:r>
      <w:r w:rsidR="00A45B64">
        <w:rPr>
          <w:sz w:val="18"/>
        </w:rPr>
        <w:t>SMTP API</w:t>
      </w:r>
      <w:r>
        <w:rPr>
          <w:sz w:val="18"/>
        </w:rPr>
        <w:t xml:space="preserve"> (if enabled) and SMTP fallback paths.</w:t>
      </w:r>
    </w:p>
    <w:p w14:paraId="4465F0C9" w14:textId="756ED0E2" w:rsidR="0040619E" w:rsidRDefault="0040619E">
      <w:r>
        <w:br w:type="page"/>
      </w:r>
    </w:p>
    <w:p w14:paraId="375073B3" w14:textId="77777777" w:rsidR="00974B33" w:rsidRDefault="00974B33"/>
    <w:p w14:paraId="15D331DA" w14:textId="77777777" w:rsidR="00974B33" w:rsidRDefault="00000000">
      <w:pPr>
        <w:pStyle w:val="Heading2"/>
      </w:pPr>
      <w:r>
        <w:rPr>
          <w:color w:val="2E75B6"/>
        </w:rPr>
        <w:t>A-04: MailRecipient status set to SENT/DELIVERED after successful dispatch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49"/>
        <w:gridCol w:w="2349"/>
        <w:gridCol w:w="2349"/>
        <w:gridCol w:w="2349"/>
      </w:tblGrid>
      <w:tr w:rsidR="00974B33" w14:paraId="3551B573" w14:textId="77777777">
        <w:trPr>
          <w:jc w:val="center"/>
        </w:trPr>
        <w:tc>
          <w:tcPr>
            <w:tcW w:w="2351" w:type="dxa"/>
            <w:shd w:val="clear" w:color="auto" w:fill="1F4E79"/>
          </w:tcPr>
          <w:p w14:paraId="622C4213" w14:textId="77777777" w:rsidR="00974B33" w:rsidRDefault="00000000"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w="2351" w:type="dxa"/>
          </w:tcPr>
          <w:p w14:paraId="56EFB07D" w14:textId="77777777" w:rsidR="00974B33" w:rsidRDefault="00000000">
            <w:r>
              <w:rPr>
                <w:b/>
                <w:sz w:val="18"/>
              </w:rPr>
              <w:t>Critical</w:t>
            </w:r>
          </w:p>
        </w:tc>
        <w:tc>
          <w:tcPr>
            <w:tcW w:w="2351" w:type="dxa"/>
            <w:shd w:val="clear" w:color="auto" w:fill="1F4E79"/>
          </w:tcPr>
          <w:p w14:paraId="4452803B" w14:textId="77777777" w:rsidR="00974B33" w:rsidRDefault="00000000">
            <w:r>
              <w:rPr>
                <w:b/>
                <w:color w:val="FFFFFF"/>
                <w:sz w:val="18"/>
              </w:rPr>
              <w:t>Feature Ref</w:t>
            </w:r>
          </w:p>
        </w:tc>
        <w:tc>
          <w:tcPr>
            <w:tcW w:w="2351" w:type="dxa"/>
          </w:tcPr>
          <w:p w14:paraId="2C0E2297" w14:textId="77777777" w:rsidR="00974B33" w:rsidRDefault="00000000">
            <w:r>
              <w:rPr>
                <w:b/>
                <w:sz w:val="18"/>
              </w:rPr>
              <w:t>Flow A</w:t>
            </w:r>
          </w:p>
        </w:tc>
      </w:tr>
      <w:tr w:rsidR="00974B33" w14:paraId="26B999CF" w14:textId="77777777">
        <w:trPr>
          <w:jc w:val="center"/>
        </w:trPr>
        <w:tc>
          <w:tcPr>
            <w:tcW w:w="2351" w:type="dxa"/>
            <w:shd w:val="clear" w:color="auto" w:fill="E8F0FE"/>
          </w:tcPr>
          <w:p w14:paraId="1AAAD844" w14:textId="77777777" w:rsidR="00974B33" w:rsidRDefault="00000000">
            <w:r>
              <w:t>Description</w:t>
            </w:r>
          </w:p>
        </w:tc>
        <w:tc>
          <w:tcPr>
            <w:tcW w:w="2351" w:type="dxa"/>
          </w:tcPr>
          <w:p w14:paraId="27377A3A" w14:textId="77777777" w:rsidR="00974B33" w:rsidRDefault="00000000">
            <w:r>
              <w:rPr>
                <w:sz w:val="18"/>
              </w:rPr>
              <w:t>Verify: mailrecipient status set to sent/delivered after successful dispatch</w:t>
            </w:r>
          </w:p>
        </w:tc>
        <w:tc>
          <w:tcPr>
            <w:tcW w:w="2351" w:type="dxa"/>
            <w:shd w:val="clear" w:color="auto" w:fill="E8F0FE"/>
          </w:tcPr>
          <w:p w14:paraId="1658CE87" w14:textId="77777777" w:rsidR="00974B33" w:rsidRDefault="00000000">
            <w:r>
              <w:t>Status</w:t>
            </w:r>
          </w:p>
        </w:tc>
        <w:tc>
          <w:tcPr>
            <w:tcW w:w="2351" w:type="dxa"/>
          </w:tcPr>
          <w:p w14:paraId="67F7C125" w14:textId="77777777" w:rsidR="00974B33" w:rsidRDefault="00000000">
            <w:r>
              <w:rPr>
                <w:sz w:val="18"/>
              </w:rPr>
              <w:t>Pass / Fail / Blocked</w:t>
            </w:r>
          </w:p>
        </w:tc>
      </w:tr>
    </w:tbl>
    <w:p w14:paraId="394E6D38" w14:textId="77777777" w:rsidR="00974B33" w:rsidRDefault="00000000">
      <w:r>
        <w:rPr>
          <w:b/>
          <w:sz w:val="18"/>
        </w:rPr>
        <w:t>Test Steps:</w:t>
      </w:r>
    </w:p>
    <w:p w14:paraId="10C0E114" w14:textId="77777777" w:rsidR="00974B33" w:rsidRDefault="00000000">
      <w:pPr>
        <w:pStyle w:val="ListNumber"/>
      </w:pPr>
      <w:r>
        <w:t>1. After A-03 confirms email sent</w:t>
      </w:r>
    </w:p>
    <w:p w14:paraId="528766AD" w14:textId="77777777" w:rsidR="00974B33" w:rsidRDefault="00000000">
      <w:pPr>
        <w:pStyle w:val="ListNumber"/>
      </w:pPr>
      <w:r>
        <w:t>2. Poll GET /api/v1/campaigns/{campaignId}</w:t>
      </w:r>
    </w:p>
    <w:p w14:paraId="2F7ACD58" w14:textId="77777777" w:rsidR="00974B33" w:rsidRDefault="00000000">
      <w:pPr>
        <w:pStyle w:val="ListNumber"/>
      </w:pPr>
      <w:r>
        <w:t>3. Query database: SELECT status, message_id, sent_at, attachment_size_bytes FROM mail_recipient WHERE invoice_number = ...</w:t>
      </w:r>
    </w:p>
    <w:p w14:paraId="15248249" w14:textId="77777777" w:rsidR="00974B33" w:rsidRDefault="00000000">
      <w:r>
        <w:rPr>
          <w:b/>
          <w:sz w:val="18"/>
        </w:rPr>
        <w:t>Expected Result:</w:t>
      </w:r>
    </w:p>
    <w:p w14:paraId="34A6F1C7" w14:textId="77777777" w:rsidR="00974B33" w:rsidRDefault="00000000">
      <w:pPr>
        <w:pStyle w:val="ListBullet"/>
      </w:pPr>
      <w:r>
        <w:t>MailRecipient.status = "SENT" or "DELIVERED".</w:t>
      </w:r>
    </w:p>
    <w:p w14:paraId="03962F2C" w14:textId="77777777" w:rsidR="00974B33" w:rsidRDefault="00000000">
      <w:pPr>
        <w:pStyle w:val="ListBullet"/>
      </w:pPr>
      <w:r>
        <w:t>messageId is populated (non-null SMTP/Brevo message ID).</w:t>
      </w:r>
    </w:p>
    <w:p w14:paraId="339C503A" w14:textId="77777777" w:rsidR="00974B33" w:rsidRDefault="00000000">
      <w:pPr>
        <w:pStyle w:val="ListBullet"/>
      </w:pPr>
      <w:r>
        <w:t>sentAt timestamp is populated and is recent.</w:t>
      </w:r>
    </w:p>
    <w:p w14:paraId="0EBE7F1D" w14:textId="77777777" w:rsidR="00974B33" w:rsidRDefault="00000000">
      <w:pPr>
        <w:pStyle w:val="ListBullet"/>
      </w:pPr>
      <w:r>
        <w:t>attachmentSizeBytes matches the original PDF size.</w:t>
      </w:r>
    </w:p>
    <w:p w14:paraId="3D1F3E4C" w14:textId="77777777" w:rsidR="00974B33" w:rsidRDefault="00000000">
      <w:pPr>
        <w:pStyle w:val="ListBullet"/>
      </w:pPr>
      <w:r>
        <w:t>Campaign.sentCount is incremented.</w:t>
      </w:r>
    </w:p>
    <w:p w14:paraId="72A5BD60" w14:textId="77777777" w:rsidR="00974B33" w:rsidRDefault="00000000">
      <w:pPr>
        <w:pStyle w:val="ListBullet"/>
      </w:pPr>
      <w:r>
        <w:t>MeteringService recorded a UsageRecord for this delivery.</w:t>
      </w:r>
    </w:p>
    <w:p w14:paraId="5B5F0EEC" w14:textId="77777777" w:rsidR="00974B33" w:rsidRDefault="00974B33"/>
    <w:p w14:paraId="68CC6819" w14:textId="77777777" w:rsidR="00974B33" w:rsidRDefault="00000000">
      <w:pPr>
        <w:pStyle w:val="Heading2"/>
      </w:pPr>
      <w:r>
        <w:rPr>
          <w:color w:val="2E75B6"/>
        </w:rPr>
        <w:t>A-05: Campaign status shows COMPLETED after all recipients processed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49"/>
        <w:gridCol w:w="2349"/>
        <w:gridCol w:w="2349"/>
        <w:gridCol w:w="2349"/>
      </w:tblGrid>
      <w:tr w:rsidR="00974B33" w14:paraId="15CA3EFA" w14:textId="77777777">
        <w:trPr>
          <w:jc w:val="center"/>
        </w:trPr>
        <w:tc>
          <w:tcPr>
            <w:tcW w:w="2351" w:type="dxa"/>
            <w:shd w:val="clear" w:color="auto" w:fill="1F4E79"/>
          </w:tcPr>
          <w:p w14:paraId="04C2644C" w14:textId="77777777" w:rsidR="00974B33" w:rsidRDefault="00000000"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w="2351" w:type="dxa"/>
          </w:tcPr>
          <w:p w14:paraId="308E6996" w14:textId="77777777" w:rsidR="00974B33" w:rsidRDefault="00000000">
            <w:r>
              <w:rPr>
                <w:b/>
                <w:sz w:val="18"/>
              </w:rPr>
              <w:t>High</w:t>
            </w:r>
          </w:p>
        </w:tc>
        <w:tc>
          <w:tcPr>
            <w:tcW w:w="2351" w:type="dxa"/>
            <w:shd w:val="clear" w:color="auto" w:fill="1F4E79"/>
          </w:tcPr>
          <w:p w14:paraId="62757F40" w14:textId="77777777" w:rsidR="00974B33" w:rsidRDefault="00000000">
            <w:r>
              <w:rPr>
                <w:b/>
                <w:color w:val="FFFFFF"/>
                <w:sz w:val="18"/>
              </w:rPr>
              <w:t>Feature Ref</w:t>
            </w:r>
          </w:p>
        </w:tc>
        <w:tc>
          <w:tcPr>
            <w:tcW w:w="2351" w:type="dxa"/>
          </w:tcPr>
          <w:p w14:paraId="509F9955" w14:textId="77777777" w:rsidR="00974B33" w:rsidRDefault="00000000">
            <w:r>
              <w:rPr>
                <w:b/>
                <w:sz w:val="18"/>
              </w:rPr>
              <w:t>Flow A</w:t>
            </w:r>
          </w:p>
        </w:tc>
      </w:tr>
      <w:tr w:rsidR="00974B33" w14:paraId="1F5AB94E" w14:textId="77777777">
        <w:trPr>
          <w:jc w:val="center"/>
        </w:trPr>
        <w:tc>
          <w:tcPr>
            <w:tcW w:w="2351" w:type="dxa"/>
            <w:shd w:val="clear" w:color="auto" w:fill="E8F0FE"/>
          </w:tcPr>
          <w:p w14:paraId="0ADEC248" w14:textId="77777777" w:rsidR="00974B33" w:rsidRDefault="00000000">
            <w:r>
              <w:t>Description</w:t>
            </w:r>
          </w:p>
        </w:tc>
        <w:tc>
          <w:tcPr>
            <w:tcW w:w="2351" w:type="dxa"/>
          </w:tcPr>
          <w:p w14:paraId="1ED0063F" w14:textId="77777777" w:rsidR="00974B33" w:rsidRDefault="00000000">
            <w:r>
              <w:rPr>
                <w:sz w:val="18"/>
              </w:rPr>
              <w:t>Verify: campaign status shows completed after all recipients processed</w:t>
            </w:r>
          </w:p>
        </w:tc>
        <w:tc>
          <w:tcPr>
            <w:tcW w:w="2351" w:type="dxa"/>
            <w:shd w:val="clear" w:color="auto" w:fill="E8F0FE"/>
          </w:tcPr>
          <w:p w14:paraId="2D8C5A4E" w14:textId="77777777" w:rsidR="00974B33" w:rsidRDefault="00000000">
            <w:r>
              <w:t>Status</w:t>
            </w:r>
          </w:p>
        </w:tc>
        <w:tc>
          <w:tcPr>
            <w:tcW w:w="2351" w:type="dxa"/>
          </w:tcPr>
          <w:p w14:paraId="7C713DBF" w14:textId="77777777" w:rsidR="00974B33" w:rsidRDefault="00000000">
            <w:r>
              <w:rPr>
                <w:sz w:val="18"/>
              </w:rPr>
              <w:t>Pass / Fail / Blocked</w:t>
            </w:r>
          </w:p>
        </w:tc>
      </w:tr>
    </w:tbl>
    <w:p w14:paraId="7683B4FB" w14:textId="77777777" w:rsidR="00974B33" w:rsidRDefault="00000000">
      <w:r>
        <w:rPr>
          <w:b/>
          <w:sz w:val="18"/>
        </w:rPr>
        <w:t>Test Steps:</w:t>
      </w:r>
    </w:p>
    <w:p w14:paraId="35C3049C" w14:textId="77777777" w:rsidR="00974B33" w:rsidRDefault="00000000">
      <w:pPr>
        <w:pStyle w:val="ListNumber"/>
      </w:pPr>
      <w:r>
        <w:t>1. Drop 3 fiscalised PDFs into inbox (same batch)</w:t>
      </w:r>
    </w:p>
    <w:p w14:paraId="15949F14" w14:textId="77777777" w:rsidR="00974B33" w:rsidRDefault="00000000">
      <w:pPr>
        <w:pStyle w:val="ListNumber"/>
      </w:pPr>
      <w:r>
        <w:t>2. Poll GET /api/v1/campaigns/{campaignId} until processing finishes</w:t>
      </w:r>
    </w:p>
    <w:p w14:paraId="01A783E8" w14:textId="77777777" w:rsidR="00974B33" w:rsidRDefault="00000000">
      <w:pPr>
        <w:pStyle w:val="ListNumber"/>
      </w:pPr>
      <w:r>
        <w:t>3. Observe status transitions</w:t>
      </w:r>
    </w:p>
    <w:p w14:paraId="127C1341" w14:textId="77777777" w:rsidR="00974B33" w:rsidRDefault="00000000">
      <w:r>
        <w:rPr>
          <w:b/>
          <w:sz w:val="18"/>
        </w:rPr>
        <w:t>Expected Result:</w:t>
      </w:r>
    </w:p>
    <w:p w14:paraId="3CFB7264" w14:textId="77777777" w:rsidR="00974B33" w:rsidRDefault="00000000">
      <w:pPr>
        <w:pStyle w:val="ListBullet"/>
      </w:pPr>
      <w:r>
        <w:t>Campaign status transitions: CREATED → QUEUED → IN_PROGRESS → COMPLETED.</w:t>
      </w:r>
    </w:p>
    <w:p w14:paraId="15603A23" w14:textId="77777777" w:rsidR="00974B33" w:rsidRDefault="00000000">
      <w:pPr>
        <w:pStyle w:val="ListBullet"/>
      </w:pPr>
      <w:r>
        <w:t>sentCount = 3, failedCount = 0, skippedCount = 0.</w:t>
      </w:r>
    </w:p>
    <w:p w14:paraId="27A31DBE" w14:textId="77777777" w:rsidR="00974B33" w:rsidRDefault="00000000">
      <w:pPr>
        <w:pStyle w:val="ListBullet"/>
      </w:pPr>
      <w:r>
        <w:t>completedAt timestamp is populated.</w:t>
      </w:r>
    </w:p>
    <w:p w14:paraId="37B8D160" w14:textId="77777777" w:rsidR="00974B33" w:rsidRDefault="00000000">
      <w:pPr>
        <w:pStyle w:val="ListBullet"/>
      </w:pPr>
      <w:r>
        <w:t>startedAt is before completedAt.</w:t>
      </w:r>
    </w:p>
    <w:p w14:paraId="48451110" w14:textId="77777777" w:rsidR="00974B33" w:rsidRDefault="00000000">
      <w:pPr>
        <w:pStyle w:val="ListBullet"/>
      </w:pPr>
      <w:r>
        <w:t>Total recipients count matches the number of PDFs dropped.</w:t>
      </w:r>
    </w:p>
    <w:p w14:paraId="1CAC6DB4" w14:textId="24736EC6" w:rsidR="0040619E" w:rsidRDefault="0040619E">
      <w:r>
        <w:br w:type="page"/>
      </w:r>
    </w:p>
    <w:p w14:paraId="7B6D661C" w14:textId="77777777" w:rsidR="00974B33" w:rsidRDefault="00974B33"/>
    <w:p w14:paraId="1DF95288" w14:textId="77777777" w:rsidR="00974B33" w:rsidRDefault="00000000">
      <w:pPr>
        <w:pStyle w:val="Heading2"/>
      </w:pPr>
      <w:r>
        <w:rPr>
          <w:color w:val="2E75B6"/>
        </w:rPr>
        <w:t>A-06: PDF missing ZIMRA FDMS markers is rejected by watcher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49"/>
        <w:gridCol w:w="2349"/>
        <w:gridCol w:w="2349"/>
        <w:gridCol w:w="2349"/>
      </w:tblGrid>
      <w:tr w:rsidR="00974B33" w14:paraId="549012E7" w14:textId="77777777">
        <w:trPr>
          <w:jc w:val="center"/>
        </w:trPr>
        <w:tc>
          <w:tcPr>
            <w:tcW w:w="2351" w:type="dxa"/>
            <w:shd w:val="clear" w:color="auto" w:fill="1F4E79"/>
          </w:tcPr>
          <w:p w14:paraId="00DFF178" w14:textId="77777777" w:rsidR="00974B33" w:rsidRDefault="00000000"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w="2351" w:type="dxa"/>
          </w:tcPr>
          <w:p w14:paraId="2A3F35B4" w14:textId="77777777" w:rsidR="00974B33" w:rsidRDefault="00000000">
            <w:r>
              <w:rPr>
                <w:b/>
                <w:sz w:val="18"/>
              </w:rPr>
              <w:t>Critical</w:t>
            </w:r>
          </w:p>
        </w:tc>
        <w:tc>
          <w:tcPr>
            <w:tcW w:w="2351" w:type="dxa"/>
            <w:shd w:val="clear" w:color="auto" w:fill="1F4E79"/>
          </w:tcPr>
          <w:p w14:paraId="55FBFB34" w14:textId="77777777" w:rsidR="00974B33" w:rsidRDefault="00000000">
            <w:r>
              <w:rPr>
                <w:b/>
                <w:color w:val="FFFFFF"/>
                <w:sz w:val="18"/>
              </w:rPr>
              <w:t>Feature Ref</w:t>
            </w:r>
          </w:p>
        </w:tc>
        <w:tc>
          <w:tcPr>
            <w:tcW w:w="2351" w:type="dxa"/>
          </w:tcPr>
          <w:p w14:paraId="3EE0E3CD" w14:textId="77777777" w:rsidR="00974B33" w:rsidRDefault="00000000">
            <w:r>
              <w:rPr>
                <w:b/>
                <w:sz w:val="18"/>
              </w:rPr>
              <w:t>Flow A</w:t>
            </w:r>
          </w:p>
        </w:tc>
      </w:tr>
      <w:tr w:rsidR="00974B33" w14:paraId="450CC817" w14:textId="77777777">
        <w:trPr>
          <w:jc w:val="center"/>
        </w:trPr>
        <w:tc>
          <w:tcPr>
            <w:tcW w:w="2351" w:type="dxa"/>
            <w:shd w:val="clear" w:color="auto" w:fill="E8F0FE"/>
          </w:tcPr>
          <w:p w14:paraId="3632032E" w14:textId="77777777" w:rsidR="00974B33" w:rsidRDefault="00000000">
            <w:r>
              <w:t>Description</w:t>
            </w:r>
          </w:p>
        </w:tc>
        <w:tc>
          <w:tcPr>
            <w:tcW w:w="2351" w:type="dxa"/>
          </w:tcPr>
          <w:p w14:paraId="37B0DEB1" w14:textId="77777777" w:rsidR="00974B33" w:rsidRDefault="00000000">
            <w:r>
              <w:rPr>
                <w:sz w:val="18"/>
              </w:rPr>
              <w:t>Verify: pdf missing zimra fdms markers is rejected by watcher</w:t>
            </w:r>
          </w:p>
        </w:tc>
        <w:tc>
          <w:tcPr>
            <w:tcW w:w="2351" w:type="dxa"/>
            <w:shd w:val="clear" w:color="auto" w:fill="E8F0FE"/>
          </w:tcPr>
          <w:p w14:paraId="175C041F" w14:textId="77777777" w:rsidR="00974B33" w:rsidRDefault="00000000">
            <w:r>
              <w:t>Status</w:t>
            </w:r>
          </w:p>
        </w:tc>
        <w:tc>
          <w:tcPr>
            <w:tcW w:w="2351" w:type="dxa"/>
          </w:tcPr>
          <w:p w14:paraId="4016C83E" w14:textId="77777777" w:rsidR="00974B33" w:rsidRDefault="00000000">
            <w:r>
              <w:rPr>
                <w:sz w:val="18"/>
              </w:rPr>
              <w:t>Pass / Fail / Blocked</w:t>
            </w:r>
          </w:p>
        </w:tc>
      </w:tr>
    </w:tbl>
    <w:p w14:paraId="166504D5" w14:textId="77777777" w:rsidR="00974B33" w:rsidRDefault="00000000">
      <w:r>
        <w:rPr>
          <w:b/>
          <w:sz w:val="18"/>
        </w:rPr>
        <w:t>Test Steps:</w:t>
      </w:r>
    </w:p>
    <w:p w14:paraId="3C771720" w14:textId="77777777" w:rsidR="00974B33" w:rsidRDefault="00000000">
      <w:pPr>
        <w:pStyle w:val="ListNumber"/>
      </w:pPr>
      <w:r>
        <w:t>1. Generate a PDF that is a valid PDF (%PDF- header) but contains NO ZIMRA FDMS markers</w:t>
      </w:r>
    </w:p>
    <w:p w14:paraId="3FBF05DC" w14:textId="77777777" w:rsidR="00974B33" w:rsidRDefault="00000000">
      <w:pPr>
        <w:pStyle w:val="ListBullet"/>
      </w:pPr>
      <w:r>
        <w:t>No "fdms.zimra.co.zw" string</w:t>
      </w:r>
    </w:p>
    <w:p w14:paraId="1E509D98" w14:textId="77777777" w:rsidR="00974B33" w:rsidRDefault="00000000">
      <w:pPr>
        <w:pStyle w:val="ListBullet"/>
      </w:pPr>
      <w:r>
        <w:t>No verification code (no 16-char hex pattern, no "Verification Code" label)</w:t>
      </w:r>
    </w:p>
    <w:p w14:paraId="15BA8D70" w14:textId="77777777" w:rsidR="00974B33" w:rsidRDefault="00000000">
      <w:pPr>
        <w:pStyle w:val="ListBullet"/>
      </w:pPr>
      <w:r>
        <w:t>No fiscal device fields</w:t>
      </w:r>
    </w:p>
    <w:p w14:paraId="30D0C486" w14:textId="77777777" w:rsidR="00974B33" w:rsidRDefault="00000000">
      <w:pPr>
        <w:pStyle w:val="ListNumber"/>
      </w:pPr>
      <w:r>
        <w:t>2. Drop it into inbox with sidecar JSON</w:t>
      </w:r>
    </w:p>
    <w:p w14:paraId="5410236B" w14:textId="77777777" w:rsidR="00974B33" w:rsidRDefault="00000000">
      <w:pPr>
        <w:pStyle w:val="ListNumber"/>
      </w:pPr>
      <w:r>
        <w:t>3. Wait for processing</w:t>
      </w:r>
    </w:p>
    <w:p w14:paraId="0A2B9871" w14:textId="77777777" w:rsidR="00974B33" w:rsidRDefault="00000000">
      <w:r>
        <w:rPr>
          <w:b/>
          <w:sz w:val="18"/>
        </w:rPr>
        <w:t>Expected Result:</w:t>
      </w:r>
    </w:p>
    <w:p w14:paraId="4583CEFD" w14:textId="77777777" w:rsidR="00974B33" w:rsidRDefault="00000000">
      <w:pPr>
        <w:pStyle w:val="ListBullet"/>
      </w:pPr>
      <w:r>
        <w:t>Watcher picks up the PDF.</w:t>
      </w:r>
    </w:p>
    <w:p w14:paraId="6CA892A1" w14:textId="77777777" w:rsidR="00974B33" w:rsidRDefault="00000000">
      <w:pPr>
        <w:pStyle w:val="ListBullet"/>
      </w:pPr>
      <w:r>
        <w:t>ZimraFiscalValidator validates and FAILS.</w:t>
      </w:r>
    </w:p>
    <w:p w14:paraId="1A0E18B6" w14:textId="77777777" w:rsidR="00974B33" w:rsidRDefault="00000000">
      <w:pPr>
        <w:pStyle w:val="ListBullet"/>
      </w:pPr>
      <w:r>
        <w:t>Validation errors logged: "Missing FDMS domain", "Missing verification code", "Missing fiscal device field".</w:t>
      </w:r>
    </w:p>
    <w:p w14:paraId="29D6B916" w14:textId="77777777" w:rsidR="00974B33" w:rsidRDefault="00000000">
      <w:pPr>
        <w:pStyle w:val="ListBullet"/>
      </w:pPr>
      <w:r>
        <w:t>PDF is NOT emailed to any recipient.</w:t>
      </w:r>
    </w:p>
    <w:p w14:paraId="2D8758F6" w14:textId="77777777" w:rsidR="00974B33" w:rsidRDefault="00000000">
      <w:pPr>
        <w:pStyle w:val="ListBullet"/>
      </w:pPr>
      <w:r>
        <w:t>PDF + sidecar are moved to inbox/failed/ directory.</w:t>
      </w:r>
    </w:p>
    <w:p w14:paraId="3C6C9249" w14:textId="77777777" w:rsidR="00974B33" w:rsidRDefault="00000000">
      <w:pPr>
        <w:pStyle w:val="ListBullet"/>
      </w:pPr>
      <w:r>
        <w:t>No campaign or MailRecipient records are created.</w:t>
      </w:r>
    </w:p>
    <w:p w14:paraId="2C34C7D9" w14:textId="77777777" w:rsidR="00974B33" w:rsidRDefault="00000000">
      <w:pPr>
        <w:pStyle w:val="ListBullet"/>
      </w:pPr>
      <w:r>
        <w:t>Error is logged with specific details of missing markers.</w:t>
      </w:r>
    </w:p>
    <w:p w14:paraId="7FE394B0" w14:textId="77777777" w:rsidR="00974B33" w:rsidRDefault="00000000">
      <w:r>
        <w:rPr>
          <w:b/>
          <w:sz w:val="18"/>
        </w:rPr>
        <w:t xml:space="preserve">Notes: </w:t>
      </w:r>
      <w:r>
        <w:rPr>
          <w:sz w:val="18"/>
        </w:rPr>
        <w:t>Use a PDF library to strip fiscal markers from a known-good ZIMRA PDF for this test.</w:t>
      </w:r>
    </w:p>
    <w:p w14:paraId="2A28EF89" w14:textId="77777777" w:rsidR="00974B33" w:rsidRDefault="00000000">
      <w:pPr>
        <w:pStyle w:val="Heading2"/>
      </w:pPr>
      <w:r>
        <w:rPr>
          <w:color w:val="2E75B6"/>
        </w:rPr>
        <w:t xml:space="preserve">A-07: </w:t>
      </w:r>
      <w:proofErr w:type="spellStart"/>
      <w:r>
        <w:rPr>
          <w:color w:val="2E75B6"/>
        </w:rPr>
        <w:t>MailRecipient</w:t>
      </w:r>
      <w:proofErr w:type="spellEnd"/>
      <w:r>
        <w:rPr>
          <w:color w:val="2E75B6"/>
        </w:rPr>
        <w:t xml:space="preserve"> status set to FAILED on email delivery error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49"/>
        <w:gridCol w:w="2349"/>
        <w:gridCol w:w="2349"/>
        <w:gridCol w:w="2349"/>
      </w:tblGrid>
      <w:tr w:rsidR="00974B33" w14:paraId="501A73F0" w14:textId="77777777">
        <w:trPr>
          <w:jc w:val="center"/>
        </w:trPr>
        <w:tc>
          <w:tcPr>
            <w:tcW w:w="2351" w:type="dxa"/>
            <w:shd w:val="clear" w:color="auto" w:fill="1F4E79"/>
          </w:tcPr>
          <w:p w14:paraId="7F7A332E" w14:textId="77777777" w:rsidR="00974B33" w:rsidRDefault="00000000"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w="2351" w:type="dxa"/>
          </w:tcPr>
          <w:p w14:paraId="0E0A78CE" w14:textId="77777777" w:rsidR="00974B33" w:rsidRDefault="00000000">
            <w:r>
              <w:rPr>
                <w:b/>
                <w:sz w:val="18"/>
              </w:rPr>
              <w:t>High</w:t>
            </w:r>
          </w:p>
        </w:tc>
        <w:tc>
          <w:tcPr>
            <w:tcW w:w="2351" w:type="dxa"/>
            <w:shd w:val="clear" w:color="auto" w:fill="1F4E79"/>
          </w:tcPr>
          <w:p w14:paraId="42C92B83" w14:textId="77777777" w:rsidR="00974B33" w:rsidRDefault="00000000">
            <w:r>
              <w:rPr>
                <w:b/>
                <w:color w:val="FFFFFF"/>
                <w:sz w:val="18"/>
              </w:rPr>
              <w:t>Feature Ref</w:t>
            </w:r>
          </w:p>
        </w:tc>
        <w:tc>
          <w:tcPr>
            <w:tcW w:w="2351" w:type="dxa"/>
          </w:tcPr>
          <w:p w14:paraId="3A970EAA" w14:textId="77777777" w:rsidR="00974B33" w:rsidRDefault="00000000">
            <w:r>
              <w:rPr>
                <w:b/>
                <w:sz w:val="18"/>
              </w:rPr>
              <w:t>Flow A</w:t>
            </w:r>
          </w:p>
        </w:tc>
      </w:tr>
      <w:tr w:rsidR="00974B33" w14:paraId="117A24BE" w14:textId="77777777">
        <w:trPr>
          <w:jc w:val="center"/>
        </w:trPr>
        <w:tc>
          <w:tcPr>
            <w:tcW w:w="2351" w:type="dxa"/>
            <w:shd w:val="clear" w:color="auto" w:fill="E8F0FE"/>
          </w:tcPr>
          <w:p w14:paraId="21DE9269" w14:textId="77777777" w:rsidR="00974B33" w:rsidRDefault="00000000">
            <w:r>
              <w:t>Description</w:t>
            </w:r>
          </w:p>
        </w:tc>
        <w:tc>
          <w:tcPr>
            <w:tcW w:w="2351" w:type="dxa"/>
          </w:tcPr>
          <w:p w14:paraId="72A37FE9" w14:textId="77777777" w:rsidR="00974B33" w:rsidRDefault="00000000">
            <w:r>
              <w:rPr>
                <w:sz w:val="18"/>
              </w:rPr>
              <w:t>Verify: mailrecipient status set to failed on email delivery error</w:t>
            </w:r>
          </w:p>
        </w:tc>
        <w:tc>
          <w:tcPr>
            <w:tcW w:w="2351" w:type="dxa"/>
            <w:shd w:val="clear" w:color="auto" w:fill="E8F0FE"/>
          </w:tcPr>
          <w:p w14:paraId="056F0F93" w14:textId="77777777" w:rsidR="00974B33" w:rsidRDefault="00000000">
            <w:r>
              <w:t>Status</w:t>
            </w:r>
          </w:p>
        </w:tc>
        <w:tc>
          <w:tcPr>
            <w:tcW w:w="2351" w:type="dxa"/>
          </w:tcPr>
          <w:p w14:paraId="10B52C88" w14:textId="77777777" w:rsidR="00974B33" w:rsidRDefault="00000000">
            <w:r>
              <w:rPr>
                <w:sz w:val="18"/>
              </w:rPr>
              <w:t>Pass / Fail / Blocked</w:t>
            </w:r>
          </w:p>
        </w:tc>
      </w:tr>
    </w:tbl>
    <w:p w14:paraId="15E03D81" w14:textId="77777777" w:rsidR="00974B33" w:rsidRDefault="00000000">
      <w:r>
        <w:rPr>
          <w:b/>
          <w:sz w:val="18"/>
        </w:rPr>
        <w:t>Test Steps:</w:t>
      </w:r>
    </w:p>
    <w:p w14:paraId="56A44558" w14:textId="77777777" w:rsidR="00974B33" w:rsidRDefault="00000000">
      <w:pPr>
        <w:pStyle w:val="ListNumber"/>
      </w:pPr>
      <w:r>
        <w:t>1. Configure SMTP to point to a non-existent/inaccessible server (or use an invalid recipient domain)</w:t>
      </w:r>
    </w:p>
    <w:p w14:paraId="770525BF" w14:textId="77777777" w:rsidR="00974B33" w:rsidRDefault="00000000">
      <w:pPr>
        <w:pStyle w:val="ListNumber"/>
      </w:pPr>
      <w:r>
        <w:t>2. Drop a valid fiscalised PDF + sidecar into inbox</w:t>
      </w:r>
    </w:p>
    <w:p w14:paraId="1B85F5FE" w14:textId="77777777" w:rsidR="00974B33" w:rsidRDefault="00000000">
      <w:pPr>
        <w:pStyle w:val="ListNumber"/>
      </w:pPr>
      <w:r>
        <w:t>3. Wait for processing</w:t>
      </w:r>
    </w:p>
    <w:p w14:paraId="7D3AD06F" w14:textId="77777777" w:rsidR="00974B33" w:rsidRDefault="00000000">
      <w:pPr>
        <w:pStyle w:val="ListNumber"/>
      </w:pPr>
      <w:r>
        <w:t>4. Poll campaign status</w:t>
      </w:r>
    </w:p>
    <w:p w14:paraId="545B373F" w14:textId="77777777" w:rsidR="00974B33" w:rsidRDefault="00000000">
      <w:pPr>
        <w:pStyle w:val="ListNumber"/>
      </w:pPr>
      <w:r>
        <w:t>5. Query MailRecipient</w:t>
      </w:r>
    </w:p>
    <w:p w14:paraId="4A634E91" w14:textId="77777777" w:rsidR="00974B33" w:rsidRDefault="00000000">
      <w:r>
        <w:rPr>
          <w:b/>
          <w:sz w:val="18"/>
        </w:rPr>
        <w:t>Expected Result:</w:t>
      </w:r>
    </w:p>
    <w:p w14:paraId="5EC9F2FB" w14:textId="77777777" w:rsidR="00974B33" w:rsidRDefault="00000000">
      <w:pPr>
        <w:pStyle w:val="ListBullet"/>
      </w:pPr>
      <w:r>
        <w:t>MailRecipient.status = "FAILED".</w:t>
      </w:r>
    </w:p>
    <w:p w14:paraId="047B6D04" w14:textId="77777777" w:rsidR="00974B33" w:rsidRDefault="00000000">
      <w:pPr>
        <w:pStyle w:val="ListBullet"/>
      </w:pPr>
      <w:r>
        <w:t>errorMessage describes the failure reason (e.g., "Mail server connection failed" or "Invalid recipient domain").</w:t>
      </w:r>
    </w:p>
    <w:p w14:paraId="0E11E02A" w14:textId="77777777" w:rsidR="00974B33" w:rsidRDefault="00000000">
      <w:pPr>
        <w:pStyle w:val="ListBullet"/>
      </w:pPr>
      <w:r>
        <w:t>retryCount = 0 (first attempt).</w:t>
      </w:r>
    </w:p>
    <w:p w14:paraId="5ED15717" w14:textId="77777777" w:rsidR="00974B33" w:rsidRDefault="00000000">
      <w:pPr>
        <w:pStyle w:val="ListBullet"/>
      </w:pPr>
      <w:r>
        <w:t>Campaign status = "PARTIALLY_FAILED" (if others succeeded) or "FAILED".</w:t>
      </w:r>
    </w:p>
    <w:p w14:paraId="2006F12A" w14:textId="77777777" w:rsidR="00974B33" w:rsidRDefault="00000000">
      <w:pPr>
        <w:pStyle w:val="ListBullet"/>
      </w:pPr>
      <w:r>
        <w:t>MeteringService records a UsageRecord with outcome=failed.</w:t>
      </w:r>
    </w:p>
    <w:p w14:paraId="455E89A3" w14:textId="77777777" w:rsidR="00974B33" w:rsidRDefault="00000000">
      <w:r>
        <w:rPr>
          <w:b/>
          <w:sz w:val="18"/>
        </w:rPr>
        <w:t xml:space="preserve">Notes: </w:t>
      </w:r>
      <w:r>
        <w:rPr>
          <w:sz w:val="18"/>
        </w:rPr>
        <w:t>Restore correct SMTP config after this test. @Retryable will attempt 3 retries with exponential backoff before final FAILED status.</w:t>
      </w:r>
    </w:p>
    <w:p w14:paraId="56D30097" w14:textId="77777777" w:rsidR="00974B33" w:rsidRDefault="00974B33"/>
    <w:p w14:paraId="77CA7A8B" w14:textId="77777777" w:rsidR="00974B33" w:rsidRDefault="00000000">
      <w:pPr>
        <w:pStyle w:val="Heading2"/>
      </w:pPr>
      <w:r>
        <w:rPr>
          <w:color w:val="2E75B6"/>
        </w:rPr>
        <w:t>A-08: Retry failed recipients — status resets to PENDING and re-dispatches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49"/>
        <w:gridCol w:w="2349"/>
        <w:gridCol w:w="2349"/>
        <w:gridCol w:w="2349"/>
      </w:tblGrid>
      <w:tr w:rsidR="00974B33" w14:paraId="7C19BDFA" w14:textId="77777777">
        <w:trPr>
          <w:jc w:val="center"/>
        </w:trPr>
        <w:tc>
          <w:tcPr>
            <w:tcW w:w="2351" w:type="dxa"/>
            <w:shd w:val="clear" w:color="auto" w:fill="1F4E79"/>
          </w:tcPr>
          <w:p w14:paraId="2DCC1099" w14:textId="77777777" w:rsidR="00974B33" w:rsidRDefault="00000000"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w="2351" w:type="dxa"/>
          </w:tcPr>
          <w:p w14:paraId="08A578DB" w14:textId="77777777" w:rsidR="00974B33" w:rsidRDefault="00000000">
            <w:r>
              <w:rPr>
                <w:b/>
                <w:sz w:val="18"/>
              </w:rPr>
              <w:t>High</w:t>
            </w:r>
          </w:p>
        </w:tc>
        <w:tc>
          <w:tcPr>
            <w:tcW w:w="2351" w:type="dxa"/>
            <w:shd w:val="clear" w:color="auto" w:fill="1F4E79"/>
          </w:tcPr>
          <w:p w14:paraId="4F1A10AC" w14:textId="77777777" w:rsidR="00974B33" w:rsidRDefault="00000000">
            <w:r>
              <w:rPr>
                <w:b/>
                <w:color w:val="FFFFFF"/>
                <w:sz w:val="18"/>
              </w:rPr>
              <w:t>Feature Ref</w:t>
            </w:r>
          </w:p>
        </w:tc>
        <w:tc>
          <w:tcPr>
            <w:tcW w:w="2351" w:type="dxa"/>
          </w:tcPr>
          <w:p w14:paraId="35FE6948" w14:textId="77777777" w:rsidR="00974B33" w:rsidRDefault="00000000">
            <w:r>
              <w:rPr>
                <w:b/>
                <w:sz w:val="18"/>
              </w:rPr>
              <w:t>Flow A</w:t>
            </w:r>
          </w:p>
        </w:tc>
      </w:tr>
      <w:tr w:rsidR="00974B33" w14:paraId="012BCA77" w14:textId="77777777">
        <w:trPr>
          <w:jc w:val="center"/>
        </w:trPr>
        <w:tc>
          <w:tcPr>
            <w:tcW w:w="2351" w:type="dxa"/>
            <w:shd w:val="clear" w:color="auto" w:fill="E8F0FE"/>
          </w:tcPr>
          <w:p w14:paraId="029A2353" w14:textId="77777777" w:rsidR="00974B33" w:rsidRDefault="00000000">
            <w:r>
              <w:t>Description</w:t>
            </w:r>
          </w:p>
        </w:tc>
        <w:tc>
          <w:tcPr>
            <w:tcW w:w="2351" w:type="dxa"/>
          </w:tcPr>
          <w:p w14:paraId="6E49D23C" w14:textId="77777777" w:rsidR="00974B33" w:rsidRDefault="00000000">
            <w:r>
              <w:rPr>
                <w:sz w:val="18"/>
              </w:rPr>
              <w:t>Verify: retry failed recipients — status resets to pending and re-dispatches</w:t>
            </w:r>
          </w:p>
        </w:tc>
        <w:tc>
          <w:tcPr>
            <w:tcW w:w="2351" w:type="dxa"/>
            <w:shd w:val="clear" w:color="auto" w:fill="E8F0FE"/>
          </w:tcPr>
          <w:p w14:paraId="211332A6" w14:textId="77777777" w:rsidR="00974B33" w:rsidRDefault="00000000">
            <w:r>
              <w:t>Status</w:t>
            </w:r>
          </w:p>
        </w:tc>
        <w:tc>
          <w:tcPr>
            <w:tcW w:w="2351" w:type="dxa"/>
          </w:tcPr>
          <w:p w14:paraId="788AD574" w14:textId="77777777" w:rsidR="00974B33" w:rsidRDefault="00000000">
            <w:r>
              <w:rPr>
                <w:sz w:val="18"/>
              </w:rPr>
              <w:t>Pass / Fail / Blocked</w:t>
            </w:r>
          </w:p>
        </w:tc>
      </w:tr>
    </w:tbl>
    <w:p w14:paraId="0802EC5C" w14:textId="77777777" w:rsidR="00974B33" w:rsidRDefault="00000000">
      <w:r>
        <w:rPr>
          <w:b/>
          <w:sz w:val="18"/>
        </w:rPr>
        <w:t>Test Steps:</w:t>
      </w:r>
    </w:p>
    <w:p w14:paraId="73323094" w14:textId="77777777" w:rsidR="00974B33" w:rsidRDefault="00000000">
      <w:pPr>
        <w:pStyle w:val="ListNumber"/>
      </w:pPr>
      <w:r>
        <w:t>1. Cause a delivery failure (see A-07)</w:t>
      </w:r>
    </w:p>
    <w:p w14:paraId="677E9B15" w14:textId="77777777" w:rsidR="00974B33" w:rsidRDefault="00000000">
      <w:pPr>
        <w:pStyle w:val="ListNumber"/>
      </w:pPr>
      <w:r>
        <w:t>2. POST /api/v1/campaigns/{campaignId}/retry</w:t>
      </w:r>
    </w:p>
    <w:p w14:paraId="7F1059B4" w14:textId="77777777" w:rsidR="00974B33" w:rsidRDefault="00000000">
      <w:pPr>
        <w:pStyle w:val="ListNumber"/>
      </w:pPr>
      <w:r>
        <w:t>3. Poll campaign status until processing completes</w:t>
      </w:r>
    </w:p>
    <w:p w14:paraId="314E4FDE" w14:textId="77777777" w:rsidR="00974B33" w:rsidRDefault="00000000">
      <w:pPr>
        <w:pStyle w:val="ListNumber"/>
      </w:pPr>
      <w:r>
        <w:t>4. Query MailRecipient</w:t>
      </w:r>
    </w:p>
    <w:p w14:paraId="245ACCB2" w14:textId="77777777" w:rsidR="00974B33" w:rsidRDefault="00000000">
      <w:r>
        <w:rPr>
          <w:b/>
          <w:sz w:val="18"/>
        </w:rPr>
        <w:t>Expected Result:</w:t>
      </w:r>
    </w:p>
    <w:p w14:paraId="4A6B825C" w14:textId="77777777" w:rsidR="00974B33" w:rsidRDefault="00000000">
      <w:pPr>
        <w:pStyle w:val="ListBullet"/>
      </w:pPr>
      <w:r>
        <w:t>On retry: failed MailRecipient rows are reset to status = "PENDING".</w:t>
      </w:r>
    </w:p>
    <w:p w14:paraId="1974D805" w14:textId="77777777" w:rsidR="00974B33" w:rsidRDefault="00000000">
      <w:pPr>
        <w:pStyle w:val="ListBullet"/>
      </w:pPr>
      <w:r>
        <w:t>Dispatch pipeline re-runs for those recipients.</w:t>
      </w:r>
    </w:p>
    <w:p w14:paraId="328FEE11" w14:textId="77777777" w:rsidR="00974B33" w:rsidRDefault="00000000">
      <w:pPr>
        <w:pStyle w:val="ListBullet"/>
      </w:pPr>
      <w:r>
        <w:t>If the retry succeeds: status = "SENT", retryCount incremented.</w:t>
      </w:r>
    </w:p>
    <w:p w14:paraId="56ACC922" w14:textId="77777777" w:rsidR="00974B33" w:rsidRDefault="00000000">
      <w:pPr>
        <w:pStyle w:val="ListBullet"/>
      </w:pPr>
      <w:r>
        <w:t>If the retry fails again: status stays "FAILED", retryCount incremented.</w:t>
      </w:r>
    </w:p>
    <w:p w14:paraId="3DACF7B7" w14:textId="77777777" w:rsidR="00974B33" w:rsidRDefault="00000000">
      <w:pPr>
        <w:pStyle w:val="ListBullet"/>
      </w:pPr>
      <w:r>
        <w:t>After maxRetries (default 3) exceeded, subsequent retries are skipped.</w:t>
      </w:r>
    </w:p>
    <w:p w14:paraId="2FA80392" w14:textId="77777777" w:rsidR="00974B33" w:rsidRDefault="00000000">
      <w:pPr>
        <w:pStyle w:val="ListBullet"/>
      </w:pPr>
      <w:r>
        <w:t>The POST endpoint returns immediately (async); polling tracks progress.</w:t>
      </w:r>
    </w:p>
    <w:p w14:paraId="5B9DB494" w14:textId="77777777" w:rsidR="00974B33" w:rsidRDefault="00974B33"/>
    <w:p w14:paraId="4C2588FA" w14:textId="77777777" w:rsidR="00974B33" w:rsidRDefault="00000000">
      <w:pPr>
        <w:pStyle w:val="Heading2"/>
      </w:pPr>
      <w:r>
        <w:rPr>
          <w:color w:val="2E75B6"/>
        </w:rPr>
        <w:t>A-09: PDF moved to processed/emailed archive after successful dispatch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48"/>
        <w:gridCol w:w="2350"/>
        <w:gridCol w:w="2349"/>
        <w:gridCol w:w="2349"/>
      </w:tblGrid>
      <w:tr w:rsidR="00974B33" w14:paraId="31F6DAD4" w14:textId="77777777">
        <w:trPr>
          <w:jc w:val="center"/>
        </w:trPr>
        <w:tc>
          <w:tcPr>
            <w:tcW w:w="2351" w:type="dxa"/>
            <w:shd w:val="clear" w:color="auto" w:fill="1F4E79"/>
          </w:tcPr>
          <w:p w14:paraId="5704B849" w14:textId="77777777" w:rsidR="00974B33" w:rsidRDefault="00000000"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w="2351" w:type="dxa"/>
          </w:tcPr>
          <w:p w14:paraId="6B1E9DB6" w14:textId="77777777" w:rsidR="00974B33" w:rsidRDefault="00000000">
            <w:r>
              <w:rPr>
                <w:b/>
                <w:sz w:val="18"/>
              </w:rPr>
              <w:t>Medium</w:t>
            </w:r>
          </w:p>
        </w:tc>
        <w:tc>
          <w:tcPr>
            <w:tcW w:w="2351" w:type="dxa"/>
            <w:shd w:val="clear" w:color="auto" w:fill="1F4E79"/>
          </w:tcPr>
          <w:p w14:paraId="10953D1D" w14:textId="77777777" w:rsidR="00974B33" w:rsidRDefault="00000000">
            <w:r>
              <w:rPr>
                <w:b/>
                <w:color w:val="FFFFFF"/>
                <w:sz w:val="18"/>
              </w:rPr>
              <w:t>Feature Ref</w:t>
            </w:r>
          </w:p>
        </w:tc>
        <w:tc>
          <w:tcPr>
            <w:tcW w:w="2351" w:type="dxa"/>
          </w:tcPr>
          <w:p w14:paraId="48564DE3" w14:textId="77777777" w:rsidR="00974B33" w:rsidRDefault="00000000">
            <w:r>
              <w:rPr>
                <w:b/>
                <w:sz w:val="18"/>
              </w:rPr>
              <w:t>Flow A</w:t>
            </w:r>
          </w:p>
        </w:tc>
      </w:tr>
      <w:tr w:rsidR="00974B33" w14:paraId="54C8D8D1" w14:textId="77777777">
        <w:trPr>
          <w:jc w:val="center"/>
        </w:trPr>
        <w:tc>
          <w:tcPr>
            <w:tcW w:w="2351" w:type="dxa"/>
            <w:shd w:val="clear" w:color="auto" w:fill="E8F0FE"/>
          </w:tcPr>
          <w:p w14:paraId="6635B6ED" w14:textId="77777777" w:rsidR="00974B33" w:rsidRDefault="00000000">
            <w:r>
              <w:t>Description</w:t>
            </w:r>
          </w:p>
        </w:tc>
        <w:tc>
          <w:tcPr>
            <w:tcW w:w="2351" w:type="dxa"/>
          </w:tcPr>
          <w:p w14:paraId="35B79FFA" w14:textId="77777777" w:rsidR="00974B33" w:rsidRDefault="00000000">
            <w:r>
              <w:rPr>
                <w:sz w:val="18"/>
              </w:rPr>
              <w:t>Verify: pdf moved to processed/emailed archive after successful dispatch</w:t>
            </w:r>
          </w:p>
        </w:tc>
        <w:tc>
          <w:tcPr>
            <w:tcW w:w="2351" w:type="dxa"/>
            <w:shd w:val="clear" w:color="auto" w:fill="E8F0FE"/>
          </w:tcPr>
          <w:p w14:paraId="608119A7" w14:textId="77777777" w:rsidR="00974B33" w:rsidRDefault="00000000">
            <w:r>
              <w:t>Status</w:t>
            </w:r>
          </w:p>
        </w:tc>
        <w:tc>
          <w:tcPr>
            <w:tcW w:w="2351" w:type="dxa"/>
          </w:tcPr>
          <w:p w14:paraId="53C201B8" w14:textId="77777777" w:rsidR="00974B33" w:rsidRDefault="00000000">
            <w:r>
              <w:rPr>
                <w:sz w:val="18"/>
              </w:rPr>
              <w:t>Pass / Fail / Blocked</w:t>
            </w:r>
          </w:p>
        </w:tc>
      </w:tr>
    </w:tbl>
    <w:p w14:paraId="3832B61F" w14:textId="77777777" w:rsidR="00974B33" w:rsidRDefault="00000000">
      <w:r>
        <w:rPr>
          <w:b/>
          <w:sz w:val="18"/>
        </w:rPr>
        <w:t>Test Steps:</w:t>
      </w:r>
    </w:p>
    <w:p w14:paraId="0C81A832" w14:textId="77777777" w:rsidR="00974B33" w:rsidRDefault="00000000">
      <w:pPr>
        <w:pStyle w:val="ListNumber"/>
      </w:pPr>
      <w:r>
        <w:t>1. Drop a valid fiscalised PDF + sidecar into inbox</w:t>
      </w:r>
    </w:p>
    <w:p w14:paraId="651E2CFA" w14:textId="77777777" w:rsidR="00974B33" w:rsidRDefault="00000000">
      <w:pPr>
        <w:pStyle w:val="ListNumber"/>
      </w:pPr>
      <w:r>
        <w:t>2. Wait for successful processing (A-01 through A-04 pass)</w:t>
      </w:r>
    </w:p>
    <w:p w14:paraId="51B0501B" w14:textId="77777777" w:rsidR="00974B33" w:rsidRDefault="00000000">
      <w:pPr>
        <w:pStyle w:val="ListNumber"/>
      </w:pPr>
      <w:r>
        <w:t>3. Check the inbox directory structure</w:t>
      </w:r>
    </w:p>
    <w:p w14:paraId="73FDFB1D" w14:textId="77777777" w:rsidR="00974B33" w:rsidRDefault="00000000">
      <w:r>
        <w:rPr>
          <w:b/>
          <w:sz w:val="18"/>
        </w:rPr>
        <w:t>Expected Result:</w:t>
      </w:r>
    </w:p>
    <w:p w14:paraId="71978988" w14:textId="77777777" w:rsidR="00974B33" w:rsidRDefault="00000000">
      <w:pPr>
        <w:pStyle w:val="ListBullet"/>
      </w:pPr>
      <w:r>
        <w:t>Original PDF is moved from inbox/ to inbox/processed/.</w:t>
      </w:r>
    </w:p>
    <w:p w14:paraId="5D842C4D" w14:textId="77777777" w:rsidR="00974B33" w:rsidRDefault="00000000">
      <w:pPr>
        <w:pStyle w:val="ListBullet"/>
      </w:pPr>
      <w:r>
        <w:t>Sidecar JSON is also moved to inbox/processed/.</w:t>
      </w:r>
    </w:p>
    <w:p w14:paraId="32A47697" w14:textId="77777777" w:rsidR="00974B33" w:rsidRDefault="00000000">
      <w:pPr>
        <w:pStyle w:val="ListBullet"/>
      </w:pPr>
      <w:r>
        <w:t>A copy is placed in the emailedDirectory archive (if configured).</w:t>
      </w:r>
    </w:p>
    <w:p w14:paraId="6A6658EB" w14:textId="77777777" w:rsidR="00974B33" w:rsidRDefault="00000000">
      <w:pPr>
        <w:pStyle w:val="ListBullet"/>
      </w:pPr>
      <w:r>
        <w:t>Timestamp is preserved in the filename or file metadata.</w:t>
      </w:r>
    </w:p>
    <w:p w14:paraId="736E15F2" w14:textId="77777777" w:rsidR="00974B33" w:rsidRDefault="00000000">
      <w:pPr>
        <w:pStyle w:val="ListBullet"/>
      </w:pPr>
      <w:r>
        <w:t>On failure: files moved to inbox/failed/ instead.</w:t>
      </w:r>
    </w:p>
    <w:p w14:paraId="614CD84D" w14:textId="77777777" w:rsidR="00974B33" w:rsidRDefault="00974B33"/>
    <w:p w14:paraId="5C12F7AF" w14:textId="4E3DE3B8" w:rsidR="0040619E" w:rsidRDefault="0040619E">
      <w:r>
        <w:br w:type="page"/>
      </w:r>
    </w:p>
    <w:p w14:paraId="3755E5C8" w14:textId="77777777" w:rsidR="00974B33" w:rsidRDefault="00974B33"/>
    <w:p w14:paraId="5EB4DC20" w14:textId="77777777" w:rsidR="00974B33" w:rsidRDefault="00000000">
      <w:pPr>
        <w:pStyle w:val="Heading1"/>
      </w:pPr>
      <w:r>
        <w:rPr>
          <w:color w:val="1F4E79"/>
        </w:rPr>
        <w:t>Flow B: Customer Creation via UI</w:t>
      </w:r>
    </w:p>
    <w:p w14:paraId="5B6D9283" w14:textId="77777777" w:rsidR="00974B33" w:rsidRDefault="00000000">
      <w:pPr>
        <w:pStyle w:val="Heading2"/>
      </w:pPr>
      <w:r>
        <w:rPr>
          <w:color w:val="2E75B6"/>
        </w:rPr>
        <w:t>B-01: Create customer with single contact via UI Register Customer form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49"/>
        <w:gridCol w:w="2349"/>
        <w:gridCol w:w="2349"/>
        <w:gridCol w:w="2349"/>
      </w:tblGrid>
      <w:tr w:rsidR="00974B33" w14:paraId="0418ACDE" w14:textId="77777777">
        <w:trPr>
          <w:jc w:val="center"/>
        </w:trPr>
        <w:tc>
          <w:tcPr>
            <w:tcW w:w="2351" w:type="dxa"/>
            <w:shd w:val="clear" w:color="auto" w:fill="1F4E79"/>
          </w:tcPr>
          <w:p w14:paraId="159A9218" w14:textId="77777777" w:rsidR="00974B33" w:rsidRDefault="00000000"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w="2351" w:type="dxa"/>
          </w:tcPr>
          <w:p w14:paraId="65E368C6" w14:textId="77777777" w:rsidR="00974B33" w:rsidRDefault="00000000">
            <w:r>
              <w:rPr>
                <w:b/>
                <w:sz w:val="18"/>
              </w:rPr>
              <w:t>Critical</w:t>
            </w:r>
          </w:p>
        </w:tc>
        <w:tc>
          <w:tcPr>
            <w:tcW w:w="2351" w:type="dxa"/>
            <w:shd w:val="clear" w:color="auto" w:fill="1F4E79"/>
          </w:tcPr>
          <w:p w14:paraId="60376DC3" w14:textId="77777777" w:rsidR="00974B33" w:rsidRDefault="00000000">
            <w:r>
              <w:rPr>
                <w:b/>
                <w:color w:val="FFFFFF"/>
                <w:sz w:val="18"/>
              </w:rPr>
              <w:t>Feature Ref</w:t>
            </w:r>
          </w:p>
        </w:tc>
        <w:tc>
          <w:tcPr>
            <w:tcW w:w="2351" w:type="dxa"/>
          </w:tcPr>
          <w:p w14:paraId="497AB904" w14:textId="77777777" w:rsidR="00974B33" w:rsidRDefault="00000000">
            <w:r>
              <w:rPr>
                <w:b/>
                <w:sz w:val="18"/>
              </w:rPr>
              <w:t>Flow B</w:t>
            </w:r>
          </w:p>
        </w:tc>
      </w:tr>
      <w:tr w:rsidR="00974B33" w14:paraId="721EC7BA" w14:textId="77777777">
        <w:trPr>
          <w:jc w:val="center"/>
        </w:trPr>
        <w:tc>
          <w:tcPr>
            <w:tcW w:w="2351" w:type="dxa"/>
            <w:shd w:val="clear" w:color="auto" w:fill="E8F0FE"/>
          </w:tcPr>
          <w:p w14:paraId="41AC6F07" w14:textId="77777777" w:rsidR="00974B33" w:rsidRDefault="00000000">
            <w:r>
              <w:t>Description</w:t>
            </w:r>
          </w:p>
        </w:tc>
        <w:tc>
          <w:tcPr>
            <w:tcW w:w="2351" w:type="dxa"/>
          </w:tcPr>
          <w:p w14:paraId="0F2C4A18" w14:textId="77777777" w:rsidR="00974B33" w:rsidRDefault="00000000">
            <w:r>
              <w:rPr>
                <w:sz w:val="18"/>
              </w:rPr>
              <w:t>Verify: create customer with single contact via ui register customer form</w:t>
            </w:r>
          </w:p>
        </w:tc>
        <w:tc>
          <w:tcPr>
            <w:tcW w:w="2351" w:type="dxa"/>
            <w:shd w:val="clear" w:color="auto" w:fill="E8F0FE"/>
          </w:tcPr>
          <w:p w14:paraId="3123396F" w14:textId="77777777" w:rsidR="00974B33" w:rsidRDefault="00000000">
            <w:r>
              <w:t>Status</w:t>
            </w:r>
          </w:p>
        </w:tc>
        <w:tc>
          <w:tcPr>
            <w:tcW w:w="2351" w:type="dxa"/>
          </w:tcPr>
          <w:p w14:paraId="2F5F3270" w14:textId="77777777" w:rsidR="00974B33" w:rsidRDefault="00000000">
            <w:r>
              <w:rPr>
                <w:sz w:val="18"/>
              </w:rPr>
              <w:t>Pass / Fail / Blocked</w:t>
            </w:r>
          </w:p>
        </w:tc>
      </w:tr>
    </w:tbl>
    <w:p w14:paraId="21E130FE" w14:textId="77777777" w:rsidR="00974B33" w:rsidRDefault="00000000">
      <w:r>
        <w:rPr>
          <w:b/>
          <w:sz w:val="18"/>
        </w:rPr>
        <w:t>Test Steps:</w:t>
      </w:r>
    </w:p>
    <w:p w14:paraId="572154DE" w14:textId="77777777" w:rsidR="00974B33" w:rsidRDefault="00000000">
      <w:pPr>
        <w:pStyle w:val="ListNumber"/>
      </w:pPr>
      <w:r>
        <w:t>1. Log in to admin interface</w:t>
      </w:r>
    </w:p>
    <w:p w14:paraId="34C1A543" w14:textId="77777777" w:rsidR="00974B33" w:rsidRDefault="00000000">
      <w:pPr>
        <w:pStyle w:val="ListNumber"/>
      </w:pPr>
      <w:r>
        <w:t>2. Navigate to Customers page</w:t>
      </w:r>
    </w:p>
    <w:p w14:paraId="03EDC24D" w14:textId="77777777" w:rsidR="00974B33" w:rsidRDefault="00000000">
      <w:pPr>
        <w:pStyle w:val="ListNumber"/>
      </w:pPr>
      <w:r>
        <w:t>3. Click "Register Customer" button</w:t>
      </w:r>
    </w:p>
    <w:p w14:paraId="5343B7F9" w14:textId="77777777" w:rsidR="00974B33" w:rsidRDefault="00000000">
      <w:pPr>
        <w:pStyle w:val="ListNumber"/>
      </w:pPr>
      <w:r>
        <w:t>4. Fill in: Company Name, erpCustomerId, Contact Email, Contact Name</w:t>
      </w:r>
    </w:p>
    <w:p w14:paraId="67F5A78B" w14:textId="77777777" w:rsidR="00974B33" w:rsidRDefault="00000000">
      <w:pPr>
        <w:pStyle w:val="ListNumber"/>
      </w:pPr>
      <w:r>
        <w:t>5. Optionally set: delivery mode (EMAIL/AS4/BOTH), VAT/TIN</w:t>
      </w:r>
    </w:p>
    <w:p w14:paraId="56296267" w14:textId="77777777" w:rsidR="00974B33" w:rsidRDefault="00000000">
      <w:pPr>
        <w:pStyle w:val="ListNumber"/>
      </w:pPr>
      <w:r>
        <w:t>6. Save</w:t>
      </w:r>
    </w:p>
    <w:p w14:paraId="0CB0DA45" w14:textId="77777777" w:rsidR="00974B33" w:rsidRDefault="00000000">
      <w:r>
        <w:rPr>
          <w:b/>
          <w:sz w:val="18"/>
        </w:rPr>
        <w:t>Expected Result:</w:t>
      </w:r>
    </w:p>
    <w:p w14:paraId="77B23C2A" w14:textId="77777777" w:rsidR="00974B33" w:rsidRDefault="00000000">
      <w:pPr>
        <w:pStyle w:val="ListBullet"/>
      </w:pPr>
      <w:r>
        <w:t>Customer appears at the top of the customer list.</w:t>
      </w:r>
    </w:p>
    <w:p w14:paraId="0BBB12D1" w14:textId="77777777" w:rsidR="00974B33" w:rsidRDefault="00000000">
      <w:pPr>
        <w:pStyle w:val="ListBullet"/>
      </w:pPr>
      <w:r>
        <w:t>Detail panel shows the customer with company name, erpCustomerId, and the contact.</w:t>
      </w:r>
    </w:p>
    <w:p w14:paraId="22CDA3A2" w14:textId="77777777" w:rsidR="00974B33" w:rsidRDefault="00000000">
      <w:pPr>
        <w:pStyle w:val="ListBullet"/>
      </w:pPr>
      <w:r>
        <w:t>erpSource is set to MANUAL or the UI source value.</w:t>
      </w:r>
    </w:p>
    <w:p w14:paraId="460B512C" w14:textId="77777777" w:rsidR="00974B33" w:rsidRDefault="00000000">
      <w:pPr>
        <w:pStyle w:val="ListBullet"/>
      </w:pPr>
      <w:r>
        <w:t>If VAT/TIN provided, PEPPOL participant ID auto-derived as 0190:ZW{vat}.</w:t>
      </w:r>
    </w:p>
    <w:p w14:paraId="3B35DE39" w14:textId="77777777" w:rsidR="00974B33" w:rsidRDefault="00000000">
      <w:pPr>
        <w:pStyle w:val="ListBullet"/>
      </w:pPr>
      <w:r>
        <w:t>The customer is immediately searchable by company name and erpCustomerId.</w:t>
      </w:r>
    </w:p>
    <w:p w14:paraId="04DBF86C" w14:textId="77777777" w:rsidR="00974B33" w:rsidRDefault="00000000">
      <w:pPr>
        <w:pStyle w:val="Heading2"/>
      </w:pPr>
      <w:r>
        <w:rPr>
          <w:color w:val="2E75B6"/>
        </w:rPr>
        <w:t>B-02: Create customer with multiple contacts via UI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49"/>
        <w:gridCol w:w="2349"/>
        <w:gridCol w:w="2349"/>
        <w:gridCol w:w="2349"/>
      </w:tblGrid>
      <w:tr w:rsidR="00974B33" w14:paraId="31212A55" w14:textId="77777777">
        <w:trPr>
          <w:jc w:val="center"/>
        </w:trPr>
        <w:tc>
          <w:tcPr>
            <w:tcW w:w="2351" w:type="dxa"/>
            <w:shd w:val="clear" w:color="auto" w:fill="1F4E79"/>
          </w:tcPr>
          <w:p w14:paraId="05D5EC1A" w14:textId="77777777" w:rsidR="00974B33" w:rsidRDefault="00000000"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w="2351" w:type="dxa"/>
          </w:tcPr>
          <w:p w14:paraId="7ACF6301" w14:textId="77777777" w:rsidR="00974B33" w:rsidRDefault="00000000">
            <w:r>
              <w:rPr>
                <w:b/>
                <w:sz w:val="18"/>
              </w:rPr>
              <w:t>High</w:t>
            </w:r>
          </w:p>
        </w:tc>
        <w:tc>
          <w:tcPr>
            <w:tcW w:w="2351" w:type="dxa"/>
            <w:shd w:val="clear" w:color="auto" w:fill="1F4E79"/>
          </w:tcPr>
          <w:p w14:paraId="01161B19" w14:textId="77777777" w:rsidR="00974B33" w:rsidRDefault="00000000">
            <w:r>
              <w:rPr>
                <w:b/>
                <w:color w:val="FFFFFF"/>
                <w:sz w:val="18"/>
              </w:rPr>
              <w:t>Feature Ref</w:t>
            </w:r>
          </w:p>
        </w:tc>
        <w:tc>
          <w:tcPr>
            <w:tcW w:w="2351" w:type="dxa"/>
          </w:tcPr>
          <w:p w14:paraId="481A399D" w14:textId="77777777" w:rsidR="00974B33" w:rsidRDefault="00000000">
            <w:r>
              <w:rPr>
                <w:b/>
                <w:sz w:val="18"/>
              </w:rPr>
              <w:t>Flow B</w:t>
            </w:r>
          </w:p>
        </w:tc>
      </w:tr>
      <w:tr w:rsidR="00974B33" w14:paraId="0E7BC64C" w14:textId="77777777">
        <w:trPr>
          <w:jc w:val="center"/>
        </w:trPr>
        <w:tc>
          <w:tcPr>
            <w:tcW w:w="2351" w:type="dxa"/>
            <w:shd w:val="clear" w:color="auto" w:fill="E8F0FE"/>
          </w:tcPr>
          <w:p w14:paraId="6061CC34" w14:textId="77777777" w:rsidR="00974B33" w:rsidRDefault="00000000">
            <w:r>
              <w:t>Description</w:t>
            </w:r>
          </w:p>
        </w:tc>
        <w:tc>
          <w:tcPr>
            <w:tcW w:w="2351" w:type="dxa"/>
          </w:tcPr>
          <w:p w14:paraId="22E3D21D" w14:textId="77777777" w:rsidR="00974B33" w:rsidRDefault="00000000">
            <w:r>
              <w:rPr>
                <w:sz w:val="18"/>
              </w:rPr>
              <w:t>Verify: create customer with multiple contacts via ui</w:t>
            </w:r>
          </w:p>
        </w:tc>
        <w:tc>
          <w:tcPr>
            <w:tcW w:w="2351" w:type="dxa"/>
            <w:shd w:val="clear" w:color="auto" w:fill="E8F0FE"/>
          </w:tcPr>
          <w:p w14:paraId="1900799B" w14:textId="77777777" w:rsidR="00974B33" w:rsidRDefault="00000000">
            <w:r>
              <w:t>Status</w:t>
            </w:r>
          </w:p>
        </w:tc>
        <w:tc>
          <w:tcPr>
            <w:tcW w:w="2351" w:type="dxa"/>
          </w:tcPr>
          <w:p w14:paraId="4245E555" w14:textId="77777777" w:rsidR="00974B33" w:rsidRDefault="00000000">
            <w:r>
              <w:rPr>
                <w:sz w:val="18"/>
              </w:rPr>
              <w:t>Pass / Fail / Blocked</w:t>
            </w:r>
          </w:p>
        </w:tc>
      </w:tr>
    </w:tbl>
    <w:p w14:paraId="3D7311F9" w14:textId="77777777" w:rsidR="00974B33" w:rsidRDefault="00000000">
      <w:r>
        <w:rPr>
          <w:b/>
          <w:sz w:val="18"/>
        </w:rPr>
        <w:t>Test Steps:</w:t>
      </w:r>
    </w:p>
    <w:p w14:paraId="0285586D" w14:textId="77777777" w:rsidR="00974B33" w:rsidRDefault="00000000">
      <w:pPr>
        <w:pStyle w:val="ListNumber"/>
      </w:pPr>
      <w:r>
        <w:t>1. Navigate to Customers page</w:t>
      </w:r>
    </w:p>
    <w:p w14:paraId="509DEE57" w14:textId="77777777" w:rsidR="00974B33" w:rsidRDefault="00000000">
      <w:pPr>
        <w:pStyle w:val="ListNumber"/>
      </w:pPr>
      <w:r>
        <w:t>2. Click "Register Customer"</w:t>
      </w:r>
    </w:p>
    <w:p w14:paraId="55CD67E8" w14:textId="77777777" w:rsidR="00974B33" w:rsidRDefault="00000000">
      <w:pPr>
        <w:pStyle w:val="ListNumber"/>
      </w:pPr>
      <w:r>
        <w:t>3. Fill company details</w:t>
      </w:r>
    </w:p>
    <w:p w14:paraId="44181A21" w14:textId="77777777" w:rsidR="00974B33" w:rsidRDefault="00000000">
      <w:pPr>
        <w:pStyle w:val="ListNumber"/>
      </w:pPr>
      <w:r>
        <w:t>4. Add Contact 1 (email, name, phone)</w:t>
      </w:r>
    </w:p>
    <w:p w14:paraId="6BAF3E93" w14:textId="77777777" w:rsidR="00974B33" w:rsidRDefault="00000000">
      <w:pPr>
        <w:pStyle w:val="ListNumber"/>
      </w:pPr>
      <w:r>
        <w:t>5. Click "Add another contact"</w:t>
      </w:r>
    </w:p>
    <w:p w14:paraId="3D007E65" w14:textId="77777777" w:rsidR="00974B33" w:rsidRDefault="00000000">
      <w:pPr>
        <w:pStyle w:val="ListNumber"/>
      </w:pPr>
      <w:r>
        <w:t>6. Add Contact 2 (different email)</w:t>
      </w:r>
    </w:p>
    <w:p w14:paraId="56FDBF3C" w14:textId="77777777" w:rsidR="00974B33" w:rsidRDefault="00000000">
      <w:pPr>
        <w:pStyle w:val="ListNumber"/>
      </w:pPr>
      <w:r>
        <w:t>7. Save</w:t>
      </w:r>
    </w:p>
    <w:p w14:paraId="5F9E32C4" w14:textId="77777777" w:rsidR="00974B33" w:rsidRDefault="00000000">
      <w:r>
        <w:rPr>
          <w:b/>
          <w:sz w:val="18"/>
        </w:rPr>
        <w:t>Expected Result:</w:t>
      </w:r>
    </w:p>
    <w:p w14:paraId="530E7E77" w14:textId="77777777" w:rsidR="00974B33" w:rsidRDefault="00000000">
      <w:pPr>
        <w:pStyle w:val="ListBullet"/>
      </w:pPr>
      <w:r>
        <w:t>Customer is created with both contacts linked.</w:t>
      </w:r>
    </w:p>
    <w:p w14:paraId="6E167F55" w14:textId="77777777" w:rsidR="00974B33" w:rsidRDefault="00000000">
      <w:pPr>
        <w:pStyle w:val="ListBullet"/>
      </w:pPr>
      <w:r>
        <w:t>Customer detail panel shows both contacts listed.</w:t>
      </w:r>
    </w:p>
    <w:p w14:paraId="701FD37E" w14:textId="77777777" w:rsidR="00974B33" w:rsidRDefault="00000000">
      <w:pPr>
        <w:pStyle w:val="ListBullet"/>
      </w:pPr>
      <w:r>
        <w:t>Both contacts are searchable by email.</w:t>
      </w:r>
    </w:p>
    <w:p w14:paraId="10016D1B" w14:textId="77777777" w:rsidR="00974B33" w:rsidRDefault="00000000">
      <w:pPr>
        <w:pStyle w:val="ListBullet"/>
      </w:pPr>
      <w:r>
        <w:t>Duplicate erpCustomerId is rejected with error message.</w:t>
      </w:r>
    </w:p>
    <w:p w14:paraId="21C360AE" w14:textId="3E512BC5" w:rsidR="0040619E" w:rsidRDefault="0040619E">
      <w:r>
        <w:br w:type="page"/>
      </w:r>
    </w:p>
    <w:p w14:paraId="4B0907C5" w14:textId="77777777" w:rsidR="00974B33" w:rsidRDefault="00974B33"/>
    <w:p w14:paraId="5F60ABB5" w14:textId="77777777" w:rsidR="00974B33" w:rsidRDefault="00000000">
      <w:pPr>
        <w:pStyle w:val="Heading2"/>
      </w:pPr>
      <w:r>
        <w:rPr>
          <w:color w:val="2E75B6"/>
        </w:rPr>
        <w:t>B-03: Edit customer details via detail panel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49"/>
        <w:gridCol w:w="2349"/>
        <w:gridCol w:w="2349"/>
        <w:gridCol w:w="2349"/>
      </w:tblGrid>
      <w:tr w:rsidR="00974B33" w14:paraId="12A308AD" w14:textId="77777777">
        <w:trPr>
          <w:jc w:val="center"/>
        </w:trPr>
        <w:tc>
          <w:tcPr>
            <w:tcW w:w="2351" w:type="dxa"/>
            <w:shd w:val="clear" w:color="auto" w:fill="1F4E79"/>
          </w:tcPr>
          <w:p w14:paraId="1AA816F2" w14:textId="77777777" w:rsidR="00974B33" w:rsidRDefault="00000000"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w="2351" w:type="dxa"/>
          </w:tcPr>
          <w:p w14:paraId="3D8513BC" w14:textId="77777777" w:rsidR="00974B33" w:rsidRDefault="00000000">
            <w:r>
              <w:rPr>
                <w:b/>
                <w:sz w:val="18"/>
              </w:rPr>
              <w:t>Medium</w:t>
            </w:r>
          </w:p>
        </w:tc>
        <w:tc>
          <w:tcPr>
            <w:tcW w:w="2351" w:type="dxa"/>
            <w:shd w:val="clear" w:color="auto" w:fill="1F4E79"/>
          </w:tcPr>
          <w:p w14:paraId="3552FAA0" w14:textId="77777777" w:rsidR="00974B33" w:rsidRDefault="00000000">
            <w:r>
              <w:rPr>
                <w:b/>
                <w:color w:val="FFFFFF"/>
                <w:sz w:val="18"/>
              </w:rPr>
              <w:t>Feature Ref</w:t>
            </w:r>
          </w:p>
        </w:tc>
        <w:tc>
          <w:tcPr>
            <w:tcW w:w="2351" w:type="dxa"/>
          </w:tcPr>
          <w:p w14:paraId="4B65921C" w14:textId="77777777" w:rsidR="00974B33" w:rsidRDefault="00000000">
            <w:r>
              <w:rPr>
                <w:b/>
                <w:sz w:val="18"/>
              </w:rPr>
              <w:t>Flow B</w:t>
            </w:r>
          </w:p>
        </w:tc>
      </w:tr>
      <w:tr w:rsidR="00974B33" w14:paraId="44710470" w14:textId="77777777">
        <w:trPr>
          <w:jc w:val="center"/>
        </w:trPr>
        <w:tc>
          <w:tcPr>
            <w:tcW w:w="2351" w:type="dxa"/>
            <w:shd w:val="clear" w:color="auto" w:fill="E8F0FE"/>
          </w:tcPr>
          <w:p w14:paraId="139099C9" w14:textId="77777777" w:rsidR="00974B33" w:rsidRDefault="00000000">
            <w:r>
              <w:t>Description</w:t>
            </w:r>
          </w:p>
        </w:tc>
        <w:tc>
          <w:tcPr>
            <w:tcW w:w="2351" w:type="dxa"/>
          </w:tcPr>
          <w:p w14:paraId="2D686BB1" w14:textId="77777777" w:rsidR="00974B33" w:rsidRDefault="00000000">
            <w:r>
              <w:rPr>
                <w:sz w:val="18"/>
              </w:rPr>
              <w:t>Verify: edit customer details via detail panel</w:t>
            </w:r>
          </w:p>
        </w:tc>
        <w:tc>
          <w:tcPr>
            <w:tcW w:w="2351" w:type="dxa"/>
            <w:shd w:val="clear" w:color="auto" w:fill="E8F0FE"/>
          </w:tcPr>
          <w:p w14:paraId="19F83D92" w14:textId="77777777" w:rsidR="00974B33" w:rsidRDefault="00000000">
            <w:r>
              <w:t>Status</w:t>
            </w:r>
          </w:p>
        </w:tc>
        <w:tc>
          <w:tcPr>
            <w:tcW w:w="2351" w:type="dxa"/>
          </w:tcPr>
          <w:p w14:paraId="635EBC77" w14:textId="77777777" w:rsidR="00974B33" w:rsidRDefault="00000000">
            <w:r>
              <w:rPr>
                <w:sz w:val="18"/>
              </w:rPr>
              <w:t>Pass / Fail / Blocked</w:t>
            </w:r>
          </w:p>
        </w:tc>
      </w:tr>
    </w:tbl>
    <w:p w14:paraId="3EC4030C" w14:textId="77777777" w:rsidR="00974B33" w:rsidRDefault="00000000">
      <w:r>
        <w:rPr>
          <w:b/>
          <w:sz w:val="18"/>
        </w:rPr>
        <w:t>Test Steps:</w:t>
      </w:r>
    </w:p>
    <w:p w14:paraId="00B5AC58" w14:textId="77777777" w:rsidR="00974B33" w:rsidRDefault="00000000">
      <w:pPr>
        <w:pStyle w:val="ListNumber"/>
      </w:pPr>
      <w:r>
        <w:t>1. Click a customer row to open detail panel</w:t>
      </w:r>
    </w:p>
    <w:p w14:paraId="54A15C4C" w14:textId="77777777" w:rsidR="00974B33" w:rsidRDefault="00000000">
      <w:pPr>
        <w:pStyle w:val="ListNumber"/>
      </w:pPr>
      <w:r>
        <w:t>2. Edit company name, trading name, delivery mode</w:t>
      </w:r>
    </w:p>
    <w:p w14:paraId="4D5EAF85" w14:textId="77777777" w:rsidR="00974B33" w:rsidRDefault="00000000">
      <w:pPr>
        <w:pStyle w:val="ListNumber"/>
      </w:pPr>
      <w:r>
        <w:t>3. Save changes</w:t>
      </w:r>
    </w:p>
    <w:p w14:paraId="44805370" w14:textId="77777777" w:rsidR="00974B33" w:rsidRDefault="00000000">
      <w:pPr>
        <w:pStyle w:val="ListNumber"/>
      </w:pPr>
      <w:r>
        <w:t>4. Close and re-open detail panel</w:t>
      </w:r>
    </w:p>
    <w:p w14:paraId="0A0DCC87" w14:textId="77777777" w:rsidR="00974B33" w:rsidRDefault="00000000">
      <w:r>
        <w:rPr>
          <w:b/>
          <w:sz w:val="18"/>
        </w:rPr>
        <w:t>Expected Result:</w:t>
      </w:r>
    </w:p>
    <w:p w14:paraId="4E6C0C8B" w14:textId="77777777" w:rsidR="00974B33" w:rsidRDefault="00000000">
      <w:pPr>
        <w:pStyle w:val="ListBullet"/>
      </w:pPr>
      <w:r>
        <w:t>Changes are saved and persisted.</w:t>
      </w:r>
    </w:p>
    <w:p w14:paraId="2229FE80" w14:textId="77777777" w:rsidR="00974B33" w:rsidRDefault="00000000">
      <w:pPr>
        <w:pStyle w:val="ListBullet"/>
      </w:pPr>
      <w:r>
        <w:t>Re-opening the detail panel shows updated values.</w:t>
      </w:r>
    </w:p>
    <w:p w14:paraId="40152B59" w14:textId="77777777" w:rsidR="00974B33" w:rsidRDefault="00000000">
      <w:pPr>
        <w:pStyle w:val="ListBullet"/>
      </w:pPr>
      <w:r>
        <w:t>Updated timestamp is refreshed.</w:t>
      </w:r>
    </w:p>
    <w:p w14:paraId="072CCDAD" w14:textId="77777777" w:rsidR="00974B33" w:rsidRDefault="00000000">
      <w:pPr>
        <w:pStyle w:val="ListBullet"/>
      </w:pPr>
      <w:r>
        <w:t>Contacts are unaffected by customer-level changes.</w:t>
      </w:r>
    </w:p>
    <w:p w14:paraId="5CDB1F3E" w14:textId="77777777" w:rsidR="00974B33" w:rsidRDefault="00974B33"/>
    <w:p w14:paraId="5D4A6C9B" w14:textId="77777777" w:rsidR="00974B33" w:rsidRDefault="00000000">
      <w:pPr>
        <w:pStyle w:val="Heading2"/>
      </w:pPr>
      <w:r>
        <w:rPr>
          <w:color w:val="2E75B6"/>
        </w:rPr>
        <w:t>B-04: Add contact to existing customer via detail panel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49"/>
        <w:gridCol w:w="2349"/>
        <w:gridCol w:w="2349"/>
        <w:gridCol w:w="2349"/>
      </w:tblGrid>
      <w:tr w:rsidR="00974B33" w14:paraId="09523D8F" w14:textId="77777777">
        <w:trPr>
          <w:jc w:val="center"/>
        </w:trPr>
        <w:tc>
          <w:tcPr>
            <w:tcW w:w="2351" w:type="dxa"/>
            <w:shd w:val="clear" w:color="auto" w:fill="1F4E79"/>
          </w:tcPr>
          <w:p w14:paraId="0B356368" w14:textId="77777777" w:rsidR="00974B33" w:rsidRDefault="00000000"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w="2351" w:type="dxa"/>
          </w:tcPr>
          <w:p w14:paraId="1A33523E" w14:textId="77777777" w:rsidR="00974B33" w:rsidRDefault="00000000">
            <w:r>
              <w:rPr>
                <w:b/>
                <w:sz w:val="18"/>
              </w:rPr>
              <w:t>Medium</w:t>
            </w:r>
          </w:p>
        </w:tc>
        <w:tc>
          <w:tcPr>
            <w:tcW w:w="2351" w:type="dxa"/>
            <w:shd w:val="clear" w:color="auto" w:fill="1F4E79"/>
          </w:tcPr>
          <w:p w14:paraId="3DE6D69C" w14:textId="77777777" w:rsidR="00974B33" w:rsidRDefault="00000000">
            <w:r>
              <w:rPr>
                <w:b/>
                <w:color w:val="FFFFFF"/>
                <w:sz w:val="18"/>
              </w:rPr>
              <w:t>Feature Ref</w:t>
            </w:r>
          </w:p>
        </w:tc>
        <w:tc>
          <w:tcPr>
            <w:tcW w:w="2351" w:type="dxa"/>
          </w:tcPr>
          <w:p w14:paraId="5BC40074" w14:textId="77777777" w:rsidR="00974B33" w:rsidRDefault="00000000">
            <w:r>
              <w:rPr>
                <w:b/>
                <w:sz w:val="18"/>
              </w:rPr>
              <w:t>Flow B</w:t>
            </w:r>
          </w:p>
        </w:tc>
      </w:tr>
      <w:tr w:rsidR="00974B33" w14:paraId="52874D69" w14:textId="77777777">
        <w:trPr>
          <w:jc w:val="center"/>
        </w:trPr>
        <w:tc>
          <w:tcPr>
            <w:tcW w:w="2351" w:type="dxa"/>
            <w:shd w:val="clear" w:color="auto" w:fill="E8F0FE"/>
          </w:tcPr>
          <w:p w14:paraId="33103B24" w14:textId="77777777" w:rsidR="00974B33" w:rsidRDefault="00000000">
            <w:r>
              <w:t>Description</w:t>
            </w:r>
          </w:p>
        </w:tc>
        <w:tc>
          <w:tcPr>
            <w:tcW w:w="2351" w:type="dxa"/>
          </w:tcPr>
          <w:p w14:paraId="10B9A3A8" w14:textId="77777777" w:rsidR="00974B33" w:rsidRDefault="00000000">
            <w:r>
              <w:rPr>
                <w:sz w:val="18"/>
              </w:rPr>
              <w:t>Verify: add contact to existing customer via detail panel</w:t>
            </w:r>
          </w:p>
        </w:tc>
        <w:tc>
          <w:tcPr>
            <w:tcW w:w="2351" w:type="dxa"/>
            <w:shd w:val="clear" w:color="auto" w:fill="E8F0FE"/>
          </w:tcPr>
          <w:p w14:paraId="3CC813C3" w14:textId="77777777" w:rsidR="00974B33" w:rsidRDefault="00000000">
            <w:r>
              <w:t>Status</w:t>
            </w:r>
          </w:p>
        </w:tc>
        <w:tc>
          <w:tcPr>
            <w:tcW w:w="2351" w:type="dxa"/>
          </w:tcPr>
          <w:p w14:paraId="62AAEE5D" w14:textId="77777777" w:rsidR="00974B33" w:rsidRDefault="00000000">
            <w:r>
              <w:rPr>
                <w:sz w:val="18"/>
              </w:rPr>
              <w:t>Pass / Fail / Blocked</w:t>
            </w:r>
          </w:p>
        </w:tc>
      </w:tr>
    </w:tbl>
    <w:p w14:paraId="2BB19701" w14:textId="77777777" w:rsidR="00974B33" w:rsidRDefault="00000000">
      <w:r>
        <w:rPr>
          <w:b/>
          <w:sz w:val="18"/>
        </w:rPr>
        <w:t>Test Steps:</w:t>
      </w:r>
    </w:p>
    <w:p w14:paraId="56FABD61" w14:textId="77777777" w:rsidR="00974B33" w:rsidRDefault="00000000">
      <w:pPr>
        <w:pStyle w:val="ListNumber"/>
      </w:pPr>
      <w:r>
        <w:t>1. Open customer detail panel</w:t>
      </w:r>
    </w:p>
    <w:p w14:paraId="6C401F08" w14:textId="77777777" w:rsidR="00974B33" w:rsidRDefault="00000000">
      <w:pPr>
        <w:pStyle w:val="ListNumber"/>
      </w:pPr>
      <w:r>
        <w:t>2. Click "Add Contact"</w:t>
      </w:r>
    </w:p>
    <w:p w14:paraId="72F36C37" w14:textId="77777777" w:rsidR="00974B33" w:rsidRDefault="00000000">
      <w:pPr>
        <w:pStyle w:val="ListNumber"/>
      </w:pPr>
      <w:r>
        <w:t>3. Fill email, name, phone</w:t>
      </w:r>
    </w:p>
    <w:p w14:paraId="7F8B72FC" w14:textId="77777777" w:rsidR="00974B33" w:rsidRDefault="00000000">
      <w:pPr>
        <w:pStyle w:val="ListNumber"/>
      </w:pPr>
      <w:r>
        <w:t>4. Save</w:t>
      </w:r>
    </w:p>
    <w:p w14:paraId="23C73B3D" w14:textId="77777777" w:rsidR="00974B33" w:rsidRDefault="00000000">
      <w:r>
        <w:rPr>
          <w:b/>
          <w:sz w:val="18"/>
        </w:rPr>
        <w:t>Expected Result:</w:t>
      </w:r>
    </w:p>
    <w:p w14:paraId="2D385938" w14:textId="77777777" w:rsidR="00974B33" w:rsidRDefault="00000000">
      <w:pPr>
        <w:pStyle w:val="ListBullet"/>
      </w:pPr>
      <w:r>
        <w:t>New contact is added to the customer.</w:t>
      </w:r>
    </w:p>
    <w:p w14:paraId="65C38CD0" w14:textId="77777777" w:rsidR="00974B33" w:rsidRDefault="00000000">
      <w:pPr>
        <w:pStyle w:val="ListBullet"/>
      </w:pPr>
      <w:r>
        <w:t>Contact appears in the contacts list.</w:t>
      </w:r>
    </w:p>
    <w:p w14:paraId="19FDEEBE" w14:textId="77777777" w:rsidR="00974B33" w:rsidRDefault="00000000">
      <w:pPr>
        <w:pStyle w:val="ListBullet"/>
      </w:pPr>
      <w:r>
        <w:t>Duplicate email (same system) is rejected.</w:t>
      </w:r>
    </w:p>
    <w:p w14:paraId="3DBCA712" w14:textId="77777777" w:rsidR="00974B33" w:rsidRDefault="00000000">
      <w:pPr>
        <w:pStyle w:val="ListBullet"/>
      </w:pPr>
      <w:r>
        <w:t>New contact would be CC'd on future invoice sends to this customer.</w:t>
      </w:r>
    </w:p>
    <w:p w14:paraId="09623249" w14:textId="77777777" w:rsidR="00974B33" w:rsidRDefault="00974B33"/>
    <w:p w14:paraId="172FDEB5" w14:textId="347BFD4A" w:rsidR="0040619E" w:rsidRDefault="0040619E">
      <w:r>
        <w:br w:type="page"/>
      </w:r>
    </w:p>
    <w:p w14:paraId="13B0C8DE" w14:textId="77777777" w:rsidR="00974B33" w:rsidRDefault="00974B33"/>
    <w:p w14:paraId="227F8479" w14:textId="77777777" w:rsidR="00974B33" w:rsidRDefault="00000000">
      <w:pPr>
        <w:pStyle w:val="Heading1"/>
      </w:pPr>
      <w:r>
        <w:rPr>
          <w:color w:val="1F4E79"/>
        </w:rPr>
        <w:t>Flow C: Customer Import via CSV</w:t>
      </w:r>
    </w:p>
    <w:p w14:paraId="1109CAB6" w14:textId="77777777" w:rsidR="00974B33" w:rsidRDefault="00000000">
      <w:pPr>
        <w:pStyle w:val="Heading2"/>
      </w:pPr>
      <w:r>
        <w:rPr>
          <w:color w:val="2E75B6"/>
        </w:rPr>
        <w:t>C-01: Import customers via CSV — basic flow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49"/>
        <w:gridCol w:w="2349"/>
        <w:gridCol w:w="2349"/>
        <w:gridCol w:w="2349"/>
      </w:tblGrid>
      <w:tr w:rsidR="00974B33" w14:paraId="3A95662D" w14:textId="77777777">
        <w:trPr>
          <w:jc w:val="center"/>
        </w:trPr>
        <w:tc>
          <w:tcPr>
            <w:tcW w:w="2351" w:type="dxa"/>
            <w:shd w:val="clear" w:color="auto" w:fill="1F4E79"/>
          </w:tcPr>
          <w:p w14:paraId="3FB256CC" w14:textId="77777777" w:rsidR="00974B33" w:rsidRDefault="00000000"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w="2351" w:type="dxa"/>
          </w:tcPr>
          <w:p w14:paraId="37B8B02B" w14:textId="77777777" w:rsidR="00974B33" w:rsidRDefault="00000000">
            <w:r>
              <w:rPr>
                <w:b/>
                <w:sz w:val="18"/>
              </w:rPr>
              <w:t>Critical</w:t>
            </w:r>
          </w:p>
        </w:tc>
        <w:tc>
          <w:tcPr>
            <w:tcW w:w="2351" w:type="dxa"/>
            <w:shd w:val="clear" w:color="auto" w:fill="1F4E79"/>
          </w:tcPr>
          <w:p w14:paraId="434B3637" w14:textId="77777777" w:rsidR="00974B33" w:rsidRDefault="00000000">
            <w:r>
              <w:rPr>
                <w:b/>
                <w:color w:val="FFFFFF"/>
                <w:sz w:val="18"/>
              </w:rPr>
              <w:t>Feature Ref</w:t>
            </w:r>
          </w:p>
        </w:tc>
        <w:tc>
          <w:tcPr>
            <w:tcW w:w="2351" w:type="dxa"/>
          </w:tcPr>
          <w:p w14:paraId="376BB898" w14:textId="77777777" w:rsidR="00974B33" w:rsidRDefault="00000000">
            <w:r>
              <w:rPr>
                <w:b/>
                <w:sz w:val="18"/>
              </w:rPr>
              <w:t>Flow C</w:t>
            </w:r>
          </w:p>
        </w:tc>
      </w:tr>
      <w:tr w:rsidR="00974B33" w14:paraId="312C2F8B" w14:textId="77777777">
        <w:trPr>
          <w:jc w:val="center"/>
        </w:trPr>
        <w:tc>
          <w:tcPr>
            <w:tcW w:w="2351" w:type="dxa"/>
            <w:shd w:val="clear" w:color="auto" w:fill="E8F0FE"/>
          </w:tcPr>
          <w:p w14:paraId="107DA6B7" w14:textId="77777777" w:rsidR="00974B33" w:rsidRDefault="00000000">
            <w:r>
              <w:t>Description</w:t>
            </w:r>
          </w:p>
        </w:tc>
        <w:tc>
          <w:tcPr>
            <w:tcW w:w="2351" w:type="dxa"/>
          </w:tcPr>
          <w:p w14:paraId="3F717034" w14:textId="77777777" w:rsidR="00974B33" w:rsidRDefault="00000000">
            <w:r>
              <w:rPr>
                <w:sz w:val="18"/>
              </w:rPr>
              <w:t>Verify: import customers via csv — basic flow</w:t>
            </w:r>
          </w:p>
        </w:tc>
        <w:tc>
          <w:tcPr>
            <w:tcW w:w="2351" w:type="dxa"/>
            <w:shd w:val="clear" w:color="auto" w:fill="E8F0FE"/>
          </w:tcPr>
          <w:p w14:paraId="7DEA5DCB" w14:textId="77777777" w:rsidR="00974B33" w:rsidRDefault="00000000">
            <w:r>
              <w:t>Status</w:t>
            </w:r>
          </w:p>
        </w:tc>
        <w:tc>
          <w:tcPr>
            <w:tcW w:w="2351" w:type="dxa"/>
          </w:tcPr>
          <w:p w14:paraId="231D2BF6" w14:textId="77777777" w:rsidR="00974B33" w:rsidRDefault="00000000">
            <w:r>
              <w:rPr>
                <w:sz w:val="18"/>
              </w:rPr>
              <w:t>Pass / Fail / Blocked</w:t>
            </w:r>
          </w:p>
        </w:tc>
      </w:tr>
    </w:tbl>
    <w:p w14:paraId="0728C3A9" w14:textId="77777777" w:rsidR="00974B33" w:rsidRDefault="00000000">
      <w:r>
        <w:rPr>
          <w:b/>
          <w:sz w:val="18"/>
        </w:rPr>
        <w:t>Test Steps:</w:t>
      </w:r>
    </w:p>
    <w:p w14:paraId="41E6EDE8" w14:textId="77777777" w:rsidR="00974B33" w:rsidRDefault="00000000">
      <w:pPr>
        <w:pStyle w:val="ListNumber"/>
      </w:pPr>
      <w:r>
        <w:t>1. Prepare a CSV file with columns: erpCustomerId, companyName, email, name</w:t>
      </w:r>
    </w:p>
    <w:p w14:paraId="5341AA02" w14:textId="77777777" w:rsidR="00974B33" w:rsidRDefault="00000000">
      <w:pPr>
        <w:pStyle w:val="ListNumber"/>
      </w:pPr>
      <w:r>
        <w:t>2. Navigate to Customers page</w:t>
      </w:r>
    </w:p>
    <w:p w14:paraId="1923E891" w14:textId="77777777" w:rsidR="00974B33" w:rsidRDefault="00000000">
      <w:pPr>
        <w:pStyle w:val="ListNumber"/>
      </w:pPr>
      <w:r>
        <w:t>3. Click "Import CSV"</w:t>
      </w:r>
    </w:p>
    <w:p w14:paraId="119DD45A" w14:textId="77777777" w:rsidR="00974B33" w:rsidRDefault="00000000">
      <w:pPr>
        <w:pStyle w:val="ListNumber"/>
      </w:pPr>
      <w:r>
        <w:t>4. Upload the CSV file (drag-and-drop or file picker)</w:t>
      </w:r>
    </w:p>
    <w:p w14:paraId="6EE833B8" w14:textId="77777777" w:rsidR="00974B33" w:rsidRDefault="00000000">
      <w:pPr>
        <w:pStyle w:val="ListNumber"/>
      </w:pPr>
      <w:r>
        <w:t>5. Confirm the auto-suggested column mapping on Step 2</w:t>
      </w:r>
    </w:p>
    <w:p w14:paraId="5D150E6E" w14:textId="77777777" w:rsidR="00974B33" w:rsidRDefault="00000000">
      <w:pPr>
        <w:pStyle w:val="ListNumber"/>
      </w:pPr>
      <w:r>
        <w:t>6. Submit</w:t>
      </w:r>
    </w:p>
    <w:p w14:paraId="0BD78415" w14:textId="77777777" w:rsidR="00974B33" w:rsidRDefault="00000000">
      <w:r>
        <w:rPr>
          <w:b/>
          <w:sz w:val="18"/>
        </w:rPr>
        <w:t>Expected Result:</w:t>
      </w:r>
    </w:p>
    <w:p w14:paraId="65F2BF3E" w14:textId="77777777" w:rsidR="00974B33" w:rsidRDefault="00000000">
      <w:pPr>
        <w:pStyle w:val="ListBullet"/>
      </w:pPr>
      <w:r>
        <w:t>CSV import wizard opens with 3 steps: Upload → Map → Results.</w:t>
      </w:r>
    </w:p>
    <w:p w14:paraId="2C9F8E68" w14:textId="77777777" w:rsidR="00974B33" w:rsidRDefault="00000000">
      <w:pPr>
        <w:pStyle w:val="ListBullet"/>
      </w:pPr>
      <w:r>
        <w:t>Step 1 shows file name and size.</w:t>
      </w:r>
    </w:p>
    <w:p w14:paraId="0027004E" w14:textId="77777777" w:rsidR="00974B33" w:rsidRDefault="00000000">
      <w:pPr>
        <w:pStyle w:val="ListBullet"/>
      </w:pPr>
      <w:r>
        <w:t>Step 2 shows detected columns with auto-suggested mapping; erpCustomerId is required.</w:t>
      </w:r>
    </w:p>
    <w:p w14:paraId="73435F9D" w14:textId="77777777" w:rsidR="00974B33" w:rsidRDefault="00000000">
      <w:pPr>
        <w:pStyle w:val="ListBullet"/>
      </w:pPr>
      <w:r>
        <w:t>Step 3 shows summary: totalRows, created, updated, skipped, errors.</w:t>
      </w:r>
    </w:p>
    <w:p w14:paraId="7AB7FB7A" w14:textId="77777777" w:rsidR="00974B33" w:rsidRDefault="00000000">
      <w:pPr>
        <w:pStyle w:val="ListBullet"/>
      </w:pPr>
      <w:r>
        <w:t>Each unique erpCustomerId creates one Customer record.</w:t>
      </w:r>
    </w:p>
    <w:p w14:paraId="7F375FB1" w14:textId="77777777" w:rsidR="00974B33" w:rsidRDefault="00000000">
      <w:pPr>
        <w:pStyle w:val="ListBullet"/>
      </w:pPr>
      <w:r>
        <w:t>Each email creates one Contact linked to the Customer.</w:t>
      </w:r>
    </w:p>
    <w:p w14:paraId="0A5F0A8E" w14:textId="77777777" w:rsidR="00974B33" w:rsidRDefault="00000000">
      <w:pPr>
        <w:pStyle w:val="ListBullet"/>
      </w:pPr>
      <w:r>
        <w:t>Customers appear in the list after import.</w:t>
      </w:r>
    </w:p>
    <w:p w14:paraId="7B24A9CC" w14:textId="77777777" w:rsidR="00974B33" w:rsidRDefault="00000000">
      <w:r>
        <w:rPr>
          <w:b/>
          <w:sz w:val="18"/>
        </w:rPr>
        <w:t xml:space="preserve">Notes: </w:t>
      </w:r>
      <w:r>
        <w:rPr>
          <w:sz w:val="18"/>
        </w:rPr>
        <w:t>Download sample CSV template if available to match expected format.</w:t>
      </w:r>
    </w:p>
    <w:p w14:paraId="4892EA80" w14:textId="77777777" w:rsidR="00974B33" w:rsidRDefault="00974B33"/>
    <w:p w14:paraId="473AFFD9" w14:textId="77777777" w:rsidR="00974B33" w:rsidRDefault="00000000">
      <w:pPr>
        <w:pStyle w:val="Heading2"/>
      </w:pPr>
      <w:r>
        <w:rPr>
          <w:color w:val="2E75B6"/>
        </w:rPr>
        <w:t>C-02: CSV import with numeric delivery mode mapping (1=EMAIL, 2=AS4, 4=BOTH)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49"/>
        <w:gridCol w:w="2349"/>
        <w:gridCol w:w="2349"/>
        <w:gridCol w:w="2349"/>
      </w:tblGrid>
      <w:tr w:rsidR="00974B33" w14:paraId="30D1D4A6" w14:textId="77777777">
        <w:trPr>
          <w:jc w:val="center"/>
        </w:trPr>
        <w:tc>
          <w:tcPr>
            <w:tcW w:w="2351" w:type="dxa"/>
            <w:shd w:val="clear" w:color="auto" w:fill="1F4E79"/>
          </w:tcPr>
          <w:p w14:paraId="3D760F62" w14:textId="77777777" w:rsidR="00974B33" w:rsidRDefault="00000000"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w="2351" w:type="dxa"/>
          </w:tcPr>
          <w:p w14:paraId="7538FD7D" w14:textId="77777777" w:rsidR="00974B33" w:rsidRDefault="00000000">
            <w:r>
              <w:rPr>
                <w:b/>
                <w:sz w:val="18"/>
              </w:rPr>
              <w:t>High</w:t>
            </w:r>
          </w:p>
        </w:tc>
        <w:tc>
          <w:tcPr>
            <w:tcW w:w="2351" w:type="dxa"/>
            <w:shd w:val="clear" w:color="auto" w:fill="1F4E79"/>
          </w:tcPr>
          <w:p w14:paraId="26618AEA" w14:textId="77777777" w:rsidR="00974B33" w:rsidRDefault="00000000">
            <w:r>
              <w:rPr>
                <w:b/>
                <w:color w:val="FFFFFF"/>
                <w:sz w:val="18"/>
              </w:rPr>
              <w:t>Feature Ref</w:t>
            </w:r>
          </w:p>
        </w:tc>
        <w:tc>
          <w:tcPr>
            <w:tcW w:w="2351" w:type="dxa"/>
          </w:tcPr>
          <w:p w14:paraId="071AF912" w14:textId="77777777" w:rsidR="00974B33" w:rsidRDefault="00000000">
            <w:r>
              <w:rPr>
                <w:b/>
                <w:sz w:val="18"/>
              </w:rPr>
              <w:t>Flow C</w:t>
            </w:r>
          </w:p>
        </w:tc>
      </w:tr>
      <w:tr w:rsidR="00974B33" w14:paraId="03415089" w14:textId="77777777">
        <w:trPr>
          <w:jc w:val="center"/>
        </w:trPr>
        <w:tc>
          <w:tcPr>
            <w:tcW w:w="2351" w:type="dxa"/>
            <w:shd w:val="clear" w:color="auto" w:fill="E8F0FE"/>
          </w:tcPr>
          <w:p w14:paraId="7CD7A51D" w14:textId="77777777" w:rsidR="00974B33" w:rsidRDefault="00000000">
            <w:r>
              <w:t>Description</w:t>
            </w:r>
          </w:p>
        </w:tc>
        <w:tc>
          <w:tcPr>
            <w:tcW w:w="2351" w:type="dxa"/>
          </w:tcPr>
          <w:p w14:paraId="77E64E4E" w14:textId="77777777" w:rsidR="00974B33" w:rsidRDefault="00000000">
            <w:r>
              <w:rPr>
                <w:sz w:val="18"/>
              </w:rPr>
              <w:t>Verify: csv import with numeric delivery mode mapping (1=email, 2=as4, 4=both)</w:t>
            </w:r>
          </w:p>
        </w:tc>
        <w:tc>
          <w:tcPr>
            <w:tcW w:w="2351" w:type="dxa"/>
            <w:shd w:val="clear" w:color="auto" w:fill="E8F0FE"/>
          </w:tcPr>
          <w:p w14:paraId="59570171" w14:textId="77777777" w:rsidR="00974B33" w:rsidRDefault="00000000">
            <w:r>
              <w:t>Status</w:t>
            </w:r>
          </w:p>
        </w:tc>
        <w:tc>
          <w:tcPr>
            <w:tcW w:w="2351" w:type="dxa"/>
          </w:tcPr>
          <w:p w14:paraId="79DF36AC" w14:textId="77777777" w:rsidR="00974B33" w:rsidRDefault="00000000">
            <w:r>
              <w:rPr>
                <w:sz w:val="18"/>
              </w:rPr>
              <w:t>Pass / Fail / Blocked</w:t>
            </w:r>
          </w:p>
        </w:tc>
      </w:tr>
    </w:tbl>
    <w:p w14:paraId="7BBB4865" w14:textId="77777777" w:rsidR="00974B33" w:rsidRDefault="00000000">
      <w:r>
        <w:rPr>
          <w:b/>
          <w:sz w:val="18"/>
        </w:rPr>
        <w:t>Test Steps:</w:t>
      </w:r>
    </w:p>
    <w:p w14:paraId="5AD54679" w14:textId="77777777" w:rsidR="00974B33" w:rsidRDefault="00000000">
      <w:pPr>
        <w:pStyle w:val="ListNumber"/>
      </w:pPr>
      <w:r>
        <w:t>1. Prepare CSV with deliveryMode column containing values 1, 2, and 4</w:t>
      </w:r>
    </w:p>
    <w:p w14:paraId="42FD836C" w14:textId="77777777" w:rsidR="00974B33" w:rsidRDefault="00000000">
      <w:pPr>
        <w:pStyle w:val="ListNumber"/>
      </w:pPr>
      <w:r>
        <w:t>2. Import via CSV wizard</w:t>
      </w:r>
    </w:p>
    <w:p w14:paraId="12A79C8E" w14:textId="77777777" w:rsidR="00974B33" w:rsidRDefault="00000000">
      <w:pPr>
        <w:pStyle w:val="ListNumber"/>
      </w:pPr>
      <w:r>
        <w:t>3. Check created customers</w:t>
      </w:r>
    </w:p>
    <w:p w14:paraId="432DB0A7" w14:textId="77777777" w:rsidR="00974B33" w:rsidRDefault="00000000">
      <w:r>
        <w:rPr>
          <w:b/>
          <w:sz w:val="18"/>
        </w:rPr>
        <w:t>Expected Result:</w:t>
      </w:r>
    </w:p>
    <w:p w14:paraId="4ADED1EE" w14:textId="77777777" w:rsidR="00974B33" w:rsidRDefault="00000000">
      <w:pPr>
        <w:pStyle w:val="ListBullet"/>
      </w:pPr>
      <w:r>
        <w:t>Customers with deliveryMode=1 have EMAIL mode.</w:t>
      </w:r>
    </w:p>
    <w:p w14:paraId="61287A71" w14:textId="77777777" w:rsidR="00974B33" w:rsidRDefault="00000000">
      <w:pPr>
        <w:pStyle w:val="ListBullet"/>
      </w:pPr>
      <w:r>
        <w:t>Customers with deliveryMode=2 have AS4 mode.</w:t>
      </w:r>
    </w:p>
    <w:p w14:paraId="68EE18DD" w14:textId="77777777" w:rsidR="00974B33" w:rsidRDefault="00000000">
      <w:pPr>
        <w:pStyle w:val="ListBullet"/>
      </w:pPr>
      <w:r>
        <w:t>Customers with deliveryMode=4 have BOTH mode.</w:t>
      </w:r>
    </w:p>
    <w:p w14:paraId="113CD1FF" w14:textId="77777777" w:rsidR="00974B33" w:rsidRDefault="00000000">
      <w:pPr>
        <w:pStyle w:val="ListBullet"/>
      </w:pPr>
      <w:r>
        <w:t>Invalid/missing values inherit the organisation's default delivery mode.</w:t>
      </w:r>
    </w:p>
    <w:p w14:paraId="6550D2D7" w14:textId="77777777" w:rsidR="00974B33" w:rsidRDefault="00974B33"/>
    <w:p w14:paraId="68B56C94" w14:textId="77777777" w:rsidR="00974B33" w:rsidRDefault="00000000">
      <w:pPr>
        <w:pStyle w:val="Heading2"/>
      </w:pPr>
      <w:r>
        <w:rPr>
          <w:color w:val="2E75B6"/>
        </w:rPr>
        <w:lastRenderedPageBreak/>
        <w:t>C-03: CSV import upserts by erpCustomerId (dedup)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49"/>
        <w:gridCol w:w="2349"/>
        <w:gridCol w:w="2349"/>
        <w:gridCol w:w="2349"/>
      </w:tblGrid>
      <w:tr w:rsidR="00974B33" w14:paraId="35F1D146" w14:textId="77777777">
        <w:trPr>
          <w:jc w:val="center"/>
        </w:trPr>
        <w:tc>
          <w:tcPr>
            <w:tcW w:w="2351" w:type="dxa"/>
            <w:shd w:val="clear" w:color="auto" w:fill="1F4E79"/>
          </w:tcPr>
          <w:p w14:paraId="131347E1" w14:textId="77777777" w:rsidR="00974B33" w:rsidRDefault="00000000"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w="2351" w:type="dxa"/>
          </w:tcPr>
          <w:p w14:paraId="65B93B9B" w14:textId="77777777" w:rsidR="00974B33" w:rsidRDefault="00000000">
            <w:r>
              <w:rPr>
                <w:b/>
                <w:sz w:val="18"/>
              </w:rPr>
              <w:t>Critical</w:t>
            </w:r>
          </w:p>
        </w:tc>
        <w:tc>
          <w:tcPr>
            <w:tcW w:w="2351" w:type="dxa"/>
            <w:shd w:val="clear" w:color="auto" w:fill="1F4E79"/>
          </w:tcPr>
          <w:p w14:paraId="0E30A458" w14:textId="77777777" w:rsidR="00974B33" w:rsidRDefault="00000000">
            <w:r>
              <w:rPr>
                <w:b/>
                <w:color w:val="FFFFFF"/>
                <w:sz w:val="18"/>
              </w:rPr>
              <w:t>Feature Ref</w:t>
            </w:r>
          </w:p>
        </w:tc>
        <w:tc>
          <w:tcPr>
            <w:tcW w:w="2351" w:type="dxa"/>
          </w:tcPr>
          <w:p w14:paraId="7B1D812F" w14:textId="77777777" w:rsidR="00974B33" w:rsidRDefault="00000000">
            <w:r>
              <w:rPr>
                <w:b/>
                <w:sz w:val="18"/>
              </w:rPr>
              <w:t>Flow C</w:t>
            </w:r>
          </w:p>
        </w:tc>
      </w:tr>
      <w:tr w:rsidR="00974B33" w14:paraId="0983E676" w14:textId="77777777">
        <w:trPr>
          <w:jc w:val="center"/>
        </w:trPr>
        <w:tc>
          <w:tcPr>
            <w:tcW w:w="2351" w:type="dxa"/>
            <w:shd w:val="clear" w:color="auto" w:fill="E8F0FE"/>
          </w:tcPr>
          <w:p w14:paraId="18F6452C" w14:textId="77777777" w:rsidR="00974B33" w:rsidRDefault="00000000">
            <w:r>
              <w:t>Description</w:t>
            </w:r>
          </w:p>
        </w:tc>
        <w:tc>
          <w:tcPr>
            <w:tcW w:w="2351" w:type="dxa"/>
          </w:tcPr>
          <w:p w14:paraId="3AC85B30" w14:textId="77777777" w:rsidR="00974B33" w:rsidRDefault="00000000">
            <w:r>
              <w:rPr>
                <w:sz w:val="18"/>
              </w:rPr>
              <w:t>Verify: csv import upserts by erpcustomerid (dedup)</w:t>
            </w:r>
          </w:p>
        </w:tc>
        <w:tc>
          <w:tcPr>
            <w:tcW w:w="2351" w:type="dxa"/>
            <w:shd w:val="clear" w:color="auto" w:fill="E8F0FE"/>
          </w:tcPr>
          <w:p w14:paraId="335F0EBD" w14:textId="77777777" w:rsidR="00974B33" w:rsidRDefault="00000000">
            <w:r>
              <w:t>Status</w:t>
            </w:r>
          </w:p>
        </w:tc>
        <w:tc>
          <w:tcPr>
            <w:tcW w:w="2351" w:type="dxa"/>
          </w:tcPr>
          <w:p w14:paraId="60C53B61" w14:textId="77777777" w:rsidR="00974B33" w:rsidRDefault="00000000">
            <w:r>
              <w:rPr>
                <w:sz w:val="18"/>
              </w:rPr>
              <w:t>Pass / Fail / Blocked</w:t>
            </w:r>
          </w:p>
        </w:tc>
      </w:tr>
    </w:tbl>
    <w:p w14:paraId="242CF7C3" w14:textId="77777777" w:rsidR="00974B33" w:rsidRDefault="00000000">
      <w:r>
        <w:rPr>
          <w:b/>
          <w:sz w:val="18"/>
        </w:rPr>
        <w:t>Test Steps:</w:t>
      </w:r>
    </w:p>
    <w:p w14:paraId="6C29C4D6" w14:textId="77777777" w:rsidR="00974B33" w:rsidRDefault="00000000">
      <w:pPr>
        <w:pStyle w:val="ListNumber"/>
      </w:pPr>
      <w:r>
        <w:t>1. Import CSV with erpCustomerId=TEST-UPSERT-001, companyName="Company A"</w:t>
      </w:r>
    </w:p>
    <w:p w14:paraId="19712D25" w14:textId="77777777" w:rsidR="00974B33" w:rsidRDefault="00000000">
      <w:pPr>
        <w:pStyle w:val="ListNumber"/>
      </w:pPr>
      <w:r>
        <w:t>2. Edit CSV to change companyName to "Company A Updated"</w:t>
      </w:r>
    </w:p>
    <w:p w14:paraId="25DDB165" w14:textId="77777777" w:rsidR="00974B33" w:rsidRDefault="00000000">
      <w:pPr>
        <w:pStyle w:val="ListNumber"/>
      </w:pPr>
      <w:r>
        <w:t>3. Re-import same erpCustomerId=TEST-UPSERT-001</w:t>
      </w:r>
    </w:p>
    <w:p w14:paraId="44EB3812" w14:textId="77777777" w:rsidR="00974B33" w:rsidRDefault="00000000">
      <w:r>
        <w:rPr>
          <w:b/>
          <w:sz w:val="18"/>
        </w:rPr>
        <w:t>Expected Result:</w:t>
      </w:r>
    </w:p>
    <w:p w14:paraId="0ED2F637" w14:textId="77777777" w:rsidR="00974B33" w:rsidRDefault="00000000">
      <w:pPr>
        <w:pStyle w:val="ListBullet"/>
      </w:pPr>
      <w:r>
        <w:t>Only one Customer record exists for erpCustomerId=TEST-UPSERT-001.</w:t>
      </w:r>
    </w:p>
    <w:p w14:paraId="4E3C5021" w14:textId="77777777" w:rsidR="00974B33" w:rsidRDefault="00000000">
      <w:pPr>
        <w:pStyle w:val="ListBullet"/>
      </w:pPr>
      <w:r>
        <w:t>Company name reflects the latest import ("Company A Updated").</w:t>
      </w:r>
    </w:p>
    <w:p w14:paraId="7ADAEC02" w14:textId="77777777" w:rsidR="00974B33" w:rsidRDefault="00000000">
      <w:pPr>
        <w:pStyle w:val="ListBullet"/>
      </w:pPr>
      <w:r>
        <w:t>Contacts are upserted by email: new emails added, existing emails updated.</w:t>
      </w:r>
    </w:p>
    <w:p w14:paraId="3B9D09C1" w14:textId="77777777" w:rsidR="00974B33" w:rsidRDefault="00000000">
      <w:pPr>
        <w:pStyle w:val="ListBullet"/>
      </w:pPr>
      <w:r>
        <w:t>Import result shows "updated" count incremented, "created" count unchanged.</w:t>
      </w:r>
    </w:p>
    <w:p w14:paraId="128C02B7" w14:textId="77777777" w:rsidR="00974B33" w:rsidRDefault="00974B33"/>
    <w:p w14:paraId="2050D28A" w14:textId="77777777" w:rsidR="00974B33" w:rsidRDefault="00000000">
      <w:pPr>
        <w:pStyle w:val="Heading2"/>
      </w:pPr>
      <w:r>
        <w:rPr>
          <w:color w:val="2E75B6"/>
        </w:rPr>
        <w:t>C-04: CSV import with multiple contacts per row (email2, name2, phone2)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49"/>
        <w:gridCol w:w="2349"/>
        <w:gridCol w:w="2349"/>
        <w:gridCol w:w="2349"/>
      </w:tblGrid>
      <w:tr w:rsidR="00974B33" w14:paraId="023FC916" w14:textId="77777777">
        <w:trPr>
          <w:jc w:val="center"/>
        </w:trPr>
        <w:tc>
          <w:tcPr>
            <w:tcW w:w="2351" w:type="dxa"/>
            <w:shd w:val="clear" w:color="auto" w:fill="1F4E79"/>
          </w:tcPr>
          <w:p w14:paraId="57A9CA7A" w14:textId="77777777" w:rsidR="00974B33" w:rsidRDefault="00000000"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w="2351" w:type="dxa"/>
          </w:tcPr>
          <w:p w14:paraId="27C99C10" w14:textId="77777777" w:rsidR="00974B33" w:rsidRDefault="00000000">
            <w:r>
              <w:rPr>
                <w:b/>
                <w:sz w:val="18"/>
              </w:rPr>
              <w:t>Medium</w:t>
            </w:r>
          </w:p>
        </w:tc>
        <w:tc>
          <w:tcPr>
            <w:tcW w:w="2351" w:type="dxa"/>
            <w:shd w:val="clear" w:color="auto" w:fill="1F4E79"/>
          </w:tcPr>
          <w:p w14:paraId="7C74E14F" w14:textId="77777777" w:rsidR="00974B33" w:rsidRDefault="00000000">
            <w:r>
              <w:rPr>
                <w:b/>
                <w:color w:val="FFFFFF"/>
                <w:sz w:val="18"/>
              </w:rPr>
              <w:t>Feature Ref</w:t>
            </w:r>
          </w:p>
        </w:tc>
        <w:tc>
          <w:tcPr>
            <w:tcW w:w="2351" w:type="dxa"/>
          </w:tcPr>
          <w:p w14:paraId="2AF48930" w14:textId="77777777" w:rsidR="00974B33" w:rsidRDefault="00000000">
            <w:r>
              <w:rPr>
                <w:b/>
                <w:sz w:val="18"/>
              </w:rPr>
              <w:t>Flow C</w:t>
            </w:r>
          </w:p>
        </w:tc>
      </w:tr>
      <w:tr w:rsidR="00974B33" w14:paraId="7EBDD026" w14:textId="77777777">
        <w:trPr>
          <w:jc w:val="center"/>
        </w:trPr>
        <w:tc>
          <w:tcPr>
            <w:tcW w:w="2351" w:type="dxa"/>
            <w:shd w:val="clear" w:color="auto" w:fill="E8F0FE"/>
          </w:tcPr>
          <w:p w14:paraId="641211E1" w14:textId="77777777" w:rsidR="00974B33" w:rsidRDefault="00000000">
            <w:r>
              <w:t>Description</w:t>
            </w:r>
          </w:p>
        </w:tc>
        <w:tc>
          <w:tcPr>
            <w:tcW w:w="2351" w:type="dxa"/>
          </w:tcPr>
          <w:p w14:paraId="2444CA1F" w14:textId="77777777" w:rsidR="00974B33" w:rsidRDefault="00000000">
            <w:r>
              <w:rPr>
                <w:sz w:val="18"/>
              </w:rPr>
              <w:t>Verify: csv import with multiple contacts per row (email2, name2, phone2)</w:t>
            </w:r>
          </w:p>
        </w:tc>
        <w:tc>
          <w:tcPr>
            <w:tcW w:w="2351" w:type="dxa"/>
            <w:shd w:val="clear" w:color="auto" w:fill="E8F0FE"/>
          </w:tcPr>
          <w:p w14:paraId="7E0AC885" w14:textId="77777777" w:rsidR="00974B33" w:rsidRDefault="00000000">
            <w:r>
              <w:t>Status</w:t>
            </w:r>
          </w:p>
        </w:tc>
        <w:tc>
          <w:tcPr>
            <w:tcW w:w="2351" w:type="dxa"/>
          </w:tcPr>
          <w:p w14:paraId="7EBB9E88" w14:textId="77777777" w:rsidR="00974B33" w:rsidRDefault="00000000">
            <w:r>
              <w:rPr>
                <w:sz w:val="18"/>
              </w:rPr>
              <w:t>Pass / Fail / Blocked</w:t>
            </w:r>
          </w:p>
        </w:tc>
      </w:tr>
    </w:tbl>
    <w:p w14:paraId="52E72EAD" w14:textId="77777777" w:rsidR="00974B33" w:rsidRDefault="00000000">
      <w:r>
        <w:rPr>
          <w:b/>
          <w:sz w:val="18"/>
        </w:rPr>
        <w:t>Test Steps:</w:t>
      </w:r>
    </w:p>
    <w:p w14:paraId="09F679D8" w14:textId="77777777" w:rsidR="00974B33" w:rsidRDefault="00000000">
      <w:pPr>
        <w:pStyle w:val="ListNumber"/>
      </w:pPr>
      <w:r>
        <w:t>1. Prepare CSV with columns: erpCustomerId, companyName, email, name, email2, name2, phone2, email3, name3</w:t>
      </w:r>
    </w:p>
    <w:p w14:paraId="4FAD0286" w14:textId="77777777" w:rsidR="00974B33" w:rsidRDefault="00000000">
      <w:pPr>
        <w:pStyle w:val="ListNumber"/>
      </w:pPr>
      <w:r>
        <w:t>2. Import</w:t>
      </w:r>
    </w:p>
    <w:p w14:paraId="3B46AB37" w14:textId="77777777" w:rsidR="00974B33" w:rsidRDefault="00000000">
      <w:pPr>
        <w:pStyle w:val="ListNumber"/>
      </w:pPr>
      <w:r>
        <w:t>3. Check the customer detail panel</w:t>
      </w:r>
    </w:p>
    <w:p w14:paraId="21234356" w14:textId="77777777" w:rsidR="00974B33" w:rsidRDefault="00000000">
      <w:r>
        <w:rPr>
          <w:b/>
          <w:sz w:val="18"/>
        </w:rPr>
        <w:t>Expected Result:</w:t>
      </w:r>
    </w:p>
    <w:p w14:paraId="60DAF25D" w14:textId="77777777" w:rsidR="00974B33" w:rsidRDefault="00000000">
      <w:pPr>
        <w:pStyle w:val="ListBullet"/>
      </w:pPr>
      <w:r>
        <w:t>One Customer record created.</w:t>
      </w:r>
    </w:p>
    <w:p w14:paraId="4A90B57F" w14:textId="77777777" w:rsidR="00974B33" w:rsidRDefault="00000000">
      <w:pPr>
        <w:pStyle w:val="ListBullet"/>
      </w:pPr>
      <w:r>
        <w:t>Three Contact records linked to the customer (email, email2, email3).</w:t>
      </w:r>
    </w:p>
    <w:p w14:paraId="2C8FAF91" w14:textId="77777777" w:rsidR="00974B33" w:rsidRDefault="00000000">
      <w:pPr>
        <w:pStyle w:val="ListBullet"/>
      </w:pPr>
      <w:r>
        <w:t>Each contact has the correct name and phone populated.</w:t>
      </w:r>
    </w:p>
    <w:p w14:paraId="1F4F0CC5" w14:textId="77777777" w:rsidR="00974B33" w:rsidRDefault="00000000">
      <w:pPr>
        <w:pStyle w:val="ListBullet"/>
      </w:pPr>
      <w:r>
        <w:t>All contacts appear in the customer detail panel.</w:t>
      </w:r>
    </w:p>
    <w:p w14:paraId="36A992CC" w14:textId="77777777" w:rsidR="00974B33" w:rsidRDefault="00000000">
      <w:r>
        <w:rPr>
          <w:b/>
          <w:sz w:val="18"/>
        </w:rPr>
        <w:t xml:space="preserve">Notes: </w:t>
      </w:r>
      <w:r>
        <w:rPr>
          <w:sz w:val="18"/>
        </w:rPr>
        <w:t>Supports up to 4 contact tuples per row (email2-4, name2-4, phone2-4).</w:t>
      </w:r>
    </w:p>
    <w:p w14:paraId="22715C8D" w14:textId="00169CFB" w:rsidR="0040619E" w:rsidRDefault="0040619E">
      <w:r>
        <w:br w:type="page"/>
      </w:r>
    </w:p>
    <w:p w14:paraId="7E9102BA" w14:textId="77777777" w:rsidR="00974B33" w:rsidRDefault="00974B33"/>
    <w:p w14:paraId="71F848CA" w14:textId="77777777" w:rsidR="00974B33" w:rsidRDefault="00000000">
      <w:pPr>
        <w:pStyle w:val="Heading2"/>
      </w:pPr>
      <w:r>
        <w:rPr>
          <w:color w:val="2E75B6"/>
        </w:rPr>
        <w:t>C-05: CSV import preview before actual import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49"/>
        <w:gridCol w:w="2349"/>
        <w:gridCol w:w="2349"/>
        <w:gridCol w:w="2349"/>
      </w:tblGrid>
      <w:tr w:rsidR="00974B33" w14:paraId="2781889E" w14:textId="77777777">
        <w:trPr>
          <w:jc w:val="center"/>
        </w:trPr>
        <w:tc>
          <w:tcPr>
            <w:tcW w:w="2351" w:type="dxa"/>
            <w:shd w:val="clear" w:color="auto" w:fill="1F4E79"/>
          </w:tcPr>
          <w:p w14:paraId="5D0D56BB" w14:textId="77777777" w:rsidR="00974B33" w:rsidRDefault="00000000"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w="2351" w:type="dxa"/>
          </w:tcPr>
          <w:p w14:paraId="63C52C9B" w14:textId="77777777" w:rsidR="00974B33" w:rsidRDefault="00000000">
            <w:r>
              <w:rPr>
                <w:b/>
                <w:sz w:val="18"/>
              </w:rPr>
              <w:t>Medium</w:t>
            </w:r>
          </w:p>
        </w:tc>
        <w:tc>
          <w:tcPr>
            <w:tcW w:w="2351" w:type="dxa"/>
            <w:shd w:val="clear" w:color="auto" w:fill="1F4E79"/>
          </w:tcPr>
          <w:p w14:paraId="1E4D2CFF" w14:textId="77777777" w:rsidR="00974B33" w:rsidRDefault="00000000">
            <w:r>
              <w:rPr>
                <w:b/>
                <w:color w:val="FFFFFF"/>
                <w:sz w:val="18"/>
              </w:rPr>
              <w:t>Feature Ref</w:t>
            </w:r>
          </w:p>
        </w:tc>
        <w:tc>
          <w:tcPr>
            <w:tcW w:w="2351" w:type="dxa"/>
          </w:tcPr>
          <w:p w14:paraId="11C401B0" w14:textId="77777777" w:rsidR="00974B33" w:rsidRDefault="00000000">
            <w:r>
              <w:rPr>
                <w:b/>
                <w:sz w:val="18"/>
              </w:rPr>
              <w:t>Flow C</w:t>
            </w:r>
          </w:p>
        </w:tc>
      </w:tr>
      <w:tr w:rsidR="00974B33" w14:paraId="29D429CA" w14:textId="77777777">
        <w:trPr>
          <w:jc w:val="center"/>
        </w:trPr>
        <w:tc>
          <w:tcPr>
            <w:tcW w:w="2351" w:type="dxa"/>
            <w:shd w:val="clear" w:color="auto" w:fill="E8F0FE"/>
          </w:tcPr>
          <w:p w14:paraId="2F62DA69" w14:textId="77777777" w:rsidR="00974B33" w:rsidRDefault="00000000">
            <w:r>
              <w:t>Description</w:t>
            </w:r>
          </w:p>
        </w:tc>
        <w:tc>
          <w:tcPr>
            <w:tcW w:w="2351" w:type="dxa"/>
          </w:tcPr>
          <w:p w14:paraId="7E61ACC8" w14:textId="77777777" w:rsidR="00974B33" w:rsidRDefault="00000000">
            <w:r>
              <w:rPr>
                <w:sz w:val="18"/>
              </w:rPr>
              <w:t>Verify: csv import preview before actual import</w:t>
            </w:r>
          </w:p>
        </w:tc>
        <w:tc>
          <w:tcPr>
            <w:tcW w:w="2351" w:type="dxa"/>
            <w:shd w:val="clear" w:color="auto" w:fill="E8F0FE"/>
          </w:tcPr>
          <w:p w14:paraId="042E6F2B" w14:textId="77777777" w:rsidR="00974B33" w:rsidRDefault="00000000">
            <w:r>
              <w:t>Status</w:t>
            </w:r>
          </w:p>
        </w:tc>
        <w:tc>
          <w:tcPr>
            <w:tcW w:w="2351" w:type="dxa"/>
          </w:tcPr>
          <w:p w14:paraId="046B7780" w14:textId="77777777" w:rsidR="00974B33" w:rsidRDefault="00000000">
            <w:r>
              <w:rPr>
                <w:sz w:val="18"/>
              </w:rPr>
              <w:t>Pass / Fail / Blocked</w:t>
            </w:r>
          </w:p>
        </w:tc>
      </w:tr>
    </w:tbl>
    <w:p w14:paraId="4B53FE61" w14:textId="77777777" w:rsidR="00974B33" w:rsidRDefault="00000000">
      <w:r>
        <w:rPr>
          <w:b/>
          <w:sz w:val="18"/>
        </w:rPr>
        <w:t>Test Steps:</w:t>
      </w:r>
    </w:p>
    <w:p w14:paraId="70529A77" w14:textId="77777777" w:rsidR="00974B33" w:rsidRDefault="00000000">
      <w:pPr>
        <w:pStyle w:val="ListNumber"/>
      </w:pPr>
      <w:r>
        <w:t>1. Prepare a CSV with valid data</w:t>
      </w:r>
    </w:p>
    <w:p w14:paraId="2BFCAF28" w14:textId="77777777" w:rsidR="00974B33" w:rsidRDefault="00000000">
      <w:pPr>
        <w:pStyle w:val="ListNumber"/>
      </w:pPr>
      <w:r>
        <w:t>2. Use the import preview feature (POST /api/v1/organizations/{orgId}/customers/import/preview)</w:t>
      </w:r>
    </w:p>
    <w:p w14:paraId="17D868FA" w14:textId="77777777" w:rsidR="00974B33" w:rsidRDefault="00000000">
      <w:pPr>
        <w:pStyle w:val="ListNumber"/>
      </w:pPr>
      <w:r>
        <w:t>3. Review preview output</w:t>
      </w:r>
    </w:p>
    <w:p w14:paraId="643FF152" w14:textId="77777777" w:rsidR="00974B33" w:rsidRDefault="00000000">
      <w:r>
        <w:rPr>
          <w:b/>
          <w:sz w:val="18"/>
        </w:rPr>
        <w:t>Expected Result:</w:t>
      </w:r>
    </w:p>
    <w:p w14:paraId="0419C0F7" w14:textId="77777777" w:rsidR="00974B33" w:rsidRDefault="00000000">
      <w:pPr>
        <w:pStyle w:val="ListBullet"/>
      </w:pPr>
      <w:r>
        <w:t>Preview returns column headers detected.</w:t>
      </w:r>
    </w:p>
    <w:p w14:paraId="6B0C85F7" w14:textId="77777777" w:rsidR="00974B33" w:rsidRDefault="00000000">
      <w:pPr>
        <w:pStyle w:val="ListBullet"/>
      </w:pPr>
      <w:r>
        <w:t>Shows up to 5 sample rows with values.</w:t>
      </w:r>
    </w:p>
    <w:p w14:paraId="5A7C4473" w14:textId="77777777" w:rsidR="00974B33" w:rsidRDefault="00000000">
      <w:pPr>
        <w:pStyle w:val="ListBullet"/>
      </w:pPr>
      <w:r>
        <w:t>Shows the suggested column mapping.</w:t>
      </w:r>
    </w:p>
    <w:p w14:paraId="6C5AC305" w14:textId="77777777" w:rsidR="00974B33" w:rsidRDefault="00000000">
      <w:pPr>
        <w:pStyle w:val="ListBullet"/>
      </w:pPr>
      <w:r>
        <w:t>No data is actually created in the database.</w:t>
      </w:r>
    </w:p>
    <w:p w14:paraId="70F88F73" w14:textId="77777777" w:rsidR="00974B33" w:rsidRDefault="00000000">
      <w:pPr>
        <w:pStyle w:val="ListBullet"/>
      </w:pPr>
      <w:r>
        <w:t>HTTP 200 returned.</w:t>
      </w:r>
    </w:p>
    <w:p w14:paraId="0AA4198E" w14:textId="77777777" w:rsidR="00974B33" w:rsidRDefault="00974B33"/>
    <w:p w14:paraId="547509EB" w14:textId="77777777" w:rsidR="00974B33" w:rsidRDefault="00000000">
      <w:pPr>
        <w:pStyle w:val="Heading2"/>
      </w:pPr>
      <w:r>
        <w:rPr>
          <w:color w:val="2E75B6"/>
        </w:rPr>
        <w:t>C-06: CSV import error handling — bad row does not abort entire import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49"/>
        <w:gridCol w:w="2349"/>
        <w:gridCol w:w="2349"/>
        <w:gridCol w:w="2349"/>
      </w:tblGrid>
      <w:tr w:rsidR="00974B33" w14:paraId="4FA6257D" w14:textId="77777777">
        <w:trPr>
          <w:jc w:val="center"/>
        </w:trPr>
        <w:tc>
          <w:tcPr>
            <w:tcW w:w="2351" w:type="dxa"/>
            <w:shd w:val="clear" w:color="auto" w:fill="1F4E79"/>
          </w:tcPr>
          <w:p w14:paraId="290A5217" w14:textId="77777777" w:rsidR="00974B33" w:rsidRDefault="00000000"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w="2351" w:type="dxa"/>
          </w:tcPr>
          <w:p w14:paraId="0BFC0E68" w14:textId="77777777" w:rsidR="00974B33" w:rsidRDefault="00000000">
            <w:r>
              <w:rPr>
                <w:b/>
                <w:sz w:val="18"/>
              </w:rPr>
              <w:t>Medium</w:t>
            </w:r>
          </w:p>
        </w:tc>
        <w:tc>
          <w:tcPr>
            <w:tcW w:w="2351" w:type="dxa"/>
            <w:shd w:val="clear" w:color="auto" w:fill="1F4E79"/>
          </w:tcPr>
          <w:p w14:paraId="5FC15B49" w14:textId="77777777" w:rsidR="00974B33" w:rsidRDefault="00000000">
            <w:r>
              <w:rPr>
                <w:b/>
                <w:color w:val="FFFFFF"/>
                <w:sz w:val="18"/>
              </w:rPr>
              <w:t>Feature Ref</w:t>
            </w:r>
          </w:p>
        </w:tc>
        <w:tc>
          <w:tcPr>
            <w:tcW w:w="2351" w:type="dxa"/>
          </w:tcPr>
          <w:p w14:paraId="17D7DF81" w14:textId="77777777" w:rsidR="00974B33" w:rsidRDefault="00000000">
            <w:r>
              <w:rPr>
                <w:b/>
                <w:sz w:val="18"/>
              </w:rPr>
              <w:t>Flow C</w:t>
            </w:r>
          </w:p>
        </w:tc>
      </w:tr>
      <w:tr w:rsidR="00974B33" w14:paraId="09F66EC5" w14:textId="77777777">
        <w:trPr>
          <w:jc w:val="center"/>
        </w:trPr>
        <w:tc>
          <w:tcPr>
            <w:tcW w:w="2351" w:type="dxa"/>
            <w:shd w:val="clear" w:color="auto" w:fill="E8F0FE"/>
          </w:tcPr>
          <w:p w14:paraId="33F90D25" w14:textId="77777777" w:rsidR="00974B33" w:rsidRDefault="00000000">
            <w:r>
              <w:t>Description</w:t>
            </w:r>
          </w:p>
        </w:tc>
        <w:tc>
          <w:tcPr>
            <w:tcW w:w="2351" w:type="dxa"/>
          </w:tcPr>
          <w:p w14:paraId="747A0B05" w14:textId="77777777" w:rsidR="00974B33" w:rsidRDefault="00000000">
            <w:r>
              <w:rPr>
                <w:sz w:val="18"/>
              </w:rPr>
              <w:t>Verify: csv import error handling — bad row does not abort entire import</w:t>
            </w:r>
          </w:p>
        </w:tc>
        <w:tc>
          <w:tcPr>
            <w:tcW w:w="2351" w:type="dxa"/>
            <w:shd w:val="clear" w:color="auto" w:fill="E8F0FE"/>
          </w:tcPr>
          <w:p w14:paraId="0905C312" w14:textId="77777777" w:rsidR="00974B33" w:rsidRDefault="00000000">
            <w:r>
              <w:t>Status</w:t>
            </w:r>
          </w:p>
        </w:tc>
        <w:tc>
          <w:tcPr>
            <w:tcW w:w="2351" w:type="dxa"/>
          </w:tcPr>
          <w:p w14:paraId="3D192D95" w14:textId="77777777" w:rsidR="00974B33" w:rsidRDefault="00000000">
            <w:r>
              <w:rPr>
                <w:sz w:val="18"/>
              </w:rPr>
              <w:t>Pass / Fail / Blocked</w:t>
            </w:r>
          </w:p>
        </w:tc>
      </w:tr>
    </w:tbl>
    <w:p w14:paraId="4E04338A" w14:textId="77777777" w:rsidR="00974B33" w:rsidRDefault="00000000">
      <w:r>
        <w:rPr>
          <w:b/>
          <w:sz w:val="18"/>
        </w:rPr>
        <w:t>Test Steps:</w:t>
      </w:r>
    </w:p>
    <w:p w14:paraId="123A02E9" w14:textId="77777777" w:rsidR="00974B33" w:rsidRDefault="00000000">
      <w:pPr>
        <w:pStyle w:val="ListNumber"/>
      </w:pPr>
      <w:r>
        <w:t>1. Prepare CSV with 10 rows; row 5 has an invalid email and row 7 is missing erpCustomerId</w:t>
      </w:r>
    </w:p>
    <w:p w14:paraId="568E6CF3" w14:textId="77777777" w:rsidR="00974B33" w:rsidRDefault="00000000">
      <w:pPr>
        <w:pStyle w:val="ListNumber"/>
      </w:pPr>
      <w:r>
        <w:t>2. Import</w:t>
      </w:r>
    </w:p>
    <w:p w14:paraId="30F68AFB" w14:textId="77777777" w:rsidR="00974B33" w:rsidRDefault="00000000">
      <w:pPr>
        <w:pStyle w:val="ListNumber"/>
      </w:pPr>
      <w:r>
        <w:t>3. Check import results</w:t>
      </w:r>
    </w:p>
    <w:p w14:paraId="7D3E9DD1" w14:textId="77777777" w:rsidR="00974B33" w:rsidRDefault="00000000">
      <w:r>
        <w:rPr>
          <w:b/>
          <w:sz w:val="18"/>
        </w:rPr>
        <w:t>Expected Result:</w:t>
      </w:r>
    </w:p>
    <w:p w14:paraId="66394493" w14:textId="77777777" w:rsidR="00974B33" w:rsidRDefault="00000000">
      <w:pPr>
        <w:pStyle w:val="ListBullet"/>
      </w:pPr>
      <w:r>
        <w:t>Import completes with results for all rows.</w:t>
      </w:r>
    </w:p>
    <w:p w14:paraId="3E089996" w14:textId="77777777" w:rsidR="00974B33" w:rsidRDefault="00000000">
      <w:pPr>
        <w:pStyle w:val="ListBullet"/>
      </w:pPr>
      <w:r>
        <w:t>errors count &gt; 0.</w:t>
      </w:r>
    </w:p>
    <w:p w14:paraId="6AF8F5B1" w14:textId="77777777" w:rsidR="00974B33" w:rsidRDefault="00000000">
      <w:pPr>
        <w:pStyle w:val="ListBullet"/>
      </w:pPr>
      <w:r>
        <w:t>Rows 1-4, 6, 8-10 are successfully imported.</w:t>
      </w:r>
    </w:p>
    <w:p w14:paraId="6BF67E36" w14:textId="77777777" w:rsidR="00974B33" w:rsidRDefault="00000000">
      <w:pPr>
        <w:pStyle w:val="ListBullet"/>
      </w:pPr>
      <w:r>
        <w:t>Row 5 shows error: "Invalid email format".</w:t>
      </w:r>
    </w:p>
    <w:p w14:paraId="6A54C1A5" w14:textId="77777777" w:rsidR="00974B33" w:rsidRDefault="00000000">
      <w:pPr>
        <w:pStyle w:val="ListBullet"/>
      </w:pPr>
      <w:r>
        <w:t>Row 7 shows error: "erpCustomerId is required".</w:t>
      </w:r>
    </w:p>
    <w:p w14:paraId="5095C3A9" w14:textId="77777777" w:rsidR="00974B33" w:rsidRDefault="00000000">
      <w:pPr>
        <w:pStyle w:val="ListBullet"/>
      </w:pPr>
      <w:r>
        <w:t>Previously imported rows are NOT rolled back.</w:t>
      </w:r>
    </w:p>
    <w:p w14:paraId="1C8019BE" w14:textId="77777777" w:rsidR="00974B33" w:rsidRDefault="00000000">
      <w:pPr>
        <w:pStyle w:val="ListBullet"/>
      </w:pPr>
      <w:r>
        <w:t>Error messages are descriptive.</w:t>
      </w:r>
    </w:p>
    <w:p w14:paraId="79683E59" w14:textId="07A25E68" w:rsidR="0041080D" w:rsidRDefault="0041080D">
      <w:r>
        <w:br w:type="page"/>
      </w:r>
    </w:p>
    <w:p w14:paraId="7B0C79D2" w14:textId="77777777" w:rsidR="00974B33" w:rsidRDefault="00974B33"/>
    <w:p w14:paraId="2F2CE29B" w14:textId="77777777" w:rsidR="00974B33" w:rsidRDefault="00000000">
      <w:pPr>
        <w:pStyle w:val="Heading2"/>
      </w:pPr>
      <w:r>
        <w:rPr>
          <w:color w:val="2E75B6"/>
        </w:rPr>
        <w:t>C-07: CSV import with custom column mapping (non-standard column names)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49"/>
        <w:gridCol w:w="2349"/>
        <w:gridCol w:w="2349"/>
        <w:gridCol w:w="2349"/>
      </w:tblGrid>
      <w:tr w:rsidR="00974B33" w14:paraId="1251E743" w14:textId="77777777">
        <w:trPr>
          <w:jc w:val="center"/>
        </w:trPr>
        <w:tc>
          <w:tcPr>
            <w:tcW w:w="2351" w:type="dxa"/>
            <w:shd w:val="clear" w:color="auto" w:fill="1F4E79"/>
          </w:tcPr>
          <w:p w14:paraId="67FE1AF7" w14:textId="77777777" w:rsidR="00974B33" w:rsidRDefault="00000000"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w="2351" w:type="dxa"/>
          </w:tcPr>
          <w:p w14:paraId="1A5D5A96" w14:textId="77777777" w:rsidR="00974B33" w:rsidRDefault="00000000">
            <w:r>
              <w:rPr>
                <w:b/>
                <w:sz w:val="18"/>
              </w:rPr>
              <w:t>Medium</w:t>
            </w:r>
          </w:p>
        </w:tc>
        <w:tc>
          <w:tcPr>
            <w:tcW w:w="2351" w:type="dxa"/>
            <w:shd w:val="clear" w:color="auto" w:fill="1F4E79"/>
          </w:tcPr>
          <w:p w14:paraId="0A68F2B4" w14:textId="77777777" w:rsidR="00974B33" w:rsidRDefault="00000000">
            <w:r>
              <w:rPr>
                <w:b/>
                <w:color w:val="FFFFFF"/>
                <w:sz w:val="18"/>
              </w:rPr>
              <w:t>Feature Ref</w:t>
            </w:r>
          </w:p>
        </w:tc>
        <w:tc>
          <w:tcPr>
            <w:tcW w:w="2351" w:type="dxa"/>
          </w:tcPr>
          <w:p w14:paraId="77339E6E" w14:textId="77777777" w:rsidR="00974B33" w:rsidRDefault="00000000">
            <w:r>
              <w:rPr>
                <w:b/>
                <w:sz w:val="18"/>
              </w:rPr>
              <w:t>Flow C</w:t>
            </w:r>
          </w:p>
        </w:tc>
      </w:tr>
      <w:tr w:rsidR="00974B33" w14:paraId="1997CAE6" w14:textId="77777777">
        <w:trPr>
          <w:jc w:val="center"/>
        </w:trPr>
        <w:tc>
          <w:tcPr>
            <w:tcW w:w="2351" w:type="dxa"/>
            <w:shd w:val="clear" w:color="auto" w:fill="E8F0FE"/>
          </w:tcPr>
          <w:p w14:paraId="6B21AE35" w14:textId="77777777" w:rsidR="00974B33" w:rsidRDefault="00000000">
            <w:r>
              <w:t>Description</w:t>
            </w:r>
          </w:p>
        </w:tc>
        <w:tc>
          <w:tcPr>
            <w:tcW w:w="2351" w:type="dxa"/>
          </w:tcPr>
          <w:p w14:paraId="0625224A" w14:textId="77777777" w:rsidR="00974B33" w:rsidRDefault="00000000">
            <w:r>
              <w:rPr>
                <w:sz w:val="18"/>
              </w:rPr>
              <w:t>Verify: csv import with custom column mapping (non-standard column names)</w:t>
            </w:r>
          </w:p>
        </w:tc>
        <w:tc>
          <w:tcPr>
            <w:tcW w:w="2351" w:type="dxa"/>
            <w:shd w:val="clear" w:color="auto" w:fill="E8F0FE"/>
          </w:tcPr>
          <w:p w14:paraId="59A12E19" w14:textId="77777777" w:rsidR="00974B33" w:rsidRDefault="00000000">
            <w:r>
              <w:t>Status</w:t>
            </w:r>
          </w:p>
        </w:tc>
        <w:tc>
          <w:tcPr>
            <w:tcW w:w="2351" w:type="dxa"/>
          </w:tcPr>
          <w:p w14:paraId="17725E49" w14:textId="77777777" w:rsidR="00974B33" w:rsidRDefault="00000000">
            <w:r>
              <w:rPr>
                <w:sz w:val="18"/>
              </w:rPr>
              <w:t>Pass / Fail / Blocked</w:t>
            </w:r>
          </w:p>
        </w:tc>
      </w:tr>
    </w:tbl>
    <w:p w14:paraId="6F4F8BC1" w14:textId="77777777" w:rsidR="00974B33" w:rsidRDefault="00000000">
      <w:r>
        <w:rPr>
          <w:b/>
          <w:sz w:val="18"/>
        </w:rPr>
        <w:t>Test Steps:</w:t>
      </w:r>
    </w:p>
    <w:p w14:paraId="59B15FC7" w14:textId="77777777" w:rsidR="00974B33" w:rsidRDefault="00000000">
      <w:pPr>
        <w:pStyle w:val="ListNumber"/>
      </w:pPr>
      <w:r>
        <w:t>1. Prepare CSV with non-standard column names: "CustomerCode", "LegalName", "EmailAddress"</w:t>
      </w:r>
    </w:p>
    <w:p w14:paraId="04B42818" w14:textId="77777777" w:rsidR="00974B33" w:rsidRDefault="00000000">
      <w:pPr>
        <w:pStyle w:val="ListNumber"/>
      </w:pPr>
      <w:r>
        <w:t>2. Upload via import wizard</w:t>
      </w:r>
    </w:p>
    <w:p w14:paraId="0E72C92F" w14:textId="77777777" w:rsidR="00974B33" w:rsidRDefault="00000000">
      <w:pPr>
        <w:pStyle w:val="ListNumber"/>
      </w:pPr>
      <w:r>
        <w:t>3. On Step 2 (Map), manually map:</w:t>
      </w:r>
    </w:p>
    <w:p w14:paraId="649CC6D8" w14:textId="77777777" w:rsidR="00974B33" w:rsidRDefault="00000000">
      <w:pPr>
        <w:pStyle w:val="ListBullet"/>
      </w:pPr>
      <w:r>
        <w:t>CustomerCode → erpCustomerId</w:t>
      </w:r>
    </w:p>
    <w:p w14:paraId="6D854434" w14:textId="77777777" w:rsidR="00974B33" w:rsidRDefault="00000000">
      <w:pPr>
        <w:pStyle w:val="ListBullet"/>
      </w:pPr>
      <w:r>
        <w:t>LegalName → companyName</w:t>
      </w:r>
    </w:p>
    <w:p w14:paraId="2C9662C6" w14:textId="77777777" w:rsidR="00974B33" w:rsidRDefault="00000000">
      <w:pPr>
        <w:pStyle w:val="ListBullet"/>
      </w:pPr>
      <w:r>
        <w:t>EmailAddress → email</w:t>
      </w:r>
    </w:p>
    <w:p w14:paraId="2057FE5A" w14:textId="77777777" w:rsidR="00974B33" w:rsidRDefault="00000000">
      <w:pPr>
        <w:pStyle w:val="ListNumber"/>
      </w:pPr>
      <w:r>
        <w:t>4. Submit</w:t>
      </w:r>
    </w:p>
    <w:p w14:paraId="6AC593EA" w14:textId="77777777" w:rsidR="00974B33" w:rsidRDefault="00000000">
      <w:r>
        <w:rPr>
          <w:b/>
          <w:sz w:val="18"/>
        </w:rPr>
        <w:t>Expected Result:</w:t>
      </w:r>
    </w:p>
    <w:p w14:paraId="38C87451" w14:textId="77777777" w:rsidR="00974B33" w:rsidRDefault="00000000">
      <w:pPr>
        <w:pStyle w:val="ListBullet"/>
      </w:pPr>
      <w:r>
        <w:t>Custom mapping is accepted.</w:t>
      </w:r>
    </w:p>
    <w:p w14:paraId="7D230816" w14:textId="77777777" w:rsidR="00974B33" w:rsidRDefault="00000000">
      <w:pPr>
        <w:pStyle w:val="ListBullet"/>
      </w:pPr>
      <w:r>
        <w:t>Each mapping dropdown shows source column values preview.</w:t>
      </w:r>
    </w:p>
    <w:p w14:paraId="43FA2AD4" w14:textId="77777777" w:rsidR="00974B33" w:rsidRDefault="00000000">
      <w:pPr>
        <w:pStyle w:val="ListBullet"/>
      </w:pPr>
      <w:r>
        <w:t>erpCustomerId mapping is required (cannot proceed without it).</w:t>
      </w:r>
    </w:p>
    <w:p w14:paraId="6F49E400" w14:textId="77777777" w:rsidR="00974B33" w:rsidRDefault="00000000">
      <w:pPr>
        <w:pStyle w:val="ListBullet"/>
      </w:pPr>
      <w:r>
        <w:t>Import succeeds with correct field mapping.</w:t>
      </w:r>
    </w:p>
    <w:p w14:paraId="00BCBDCE" w14:textId="77777777" w:rsidR="00974B33" w:rsidRDefault="00000000">
      <w:pPr>
        <w:pStyle w:val="ListBullet"/>
      </w:pPr>
      <w:r>
        <w:t>Customer records reflect the mapped fields correctly.</w:t>
      </w:r>
    </w:p>
    <w:p w14:paraId="63CA273B" w14:textId="77777777" w:rsidR="00974B33" w:rsidRDefault="00974B33"/>
    <w:sectPr w:rsidR="00974B33" w:rsidSect="0040619E">
      <w:pgSz w:w="12240" w:h="15840"/>
      <w:pgMar w:top="74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04891338">
    <w:abstractNumId w:val="8"/>
  </w:num>
  <w:num w:numId="2" w16cid:durableId="1898738578">
    <w:abstractNumId w:val="6"/>
  </w:num>
  <w:num w:numId="3" w16cid:durableId="1426922271">
    <w:abstractNumId w:val="5"/>
  </w:num>
  <w:num w:numId="4" w16cid:durableId="354885035">
    <w:abstractNumId w:val="4"/>
  </w:num>
  <w:num w:numId="5" w16cid:durableId="1786843766">
    <w:abstractNumId w:val="7"/>
  </w:num>
  <w:num w:numId="6" w16cid:durableId="1557160568">
    <w:abstractNumId w:val="3"/>
  </w:num>
  <w:num w:numId="7" w16cid:durableId="857281685">
    <w:abstractNumId w:val="2"/>
  </w:num>
  <w:num w:numId="8" w16cid:durableId="537350652">
    <w:abstractNumId w:val="1"/>
  </w:num>
  <w:num w:numId="9" w16cid:durableId="1482389150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0619E"/>
    <w:rsid w:val="0041080D"/>
    <w:rsid w:val="004F5C5F"/>
    <w:rsid w:val="00974B33"/>
    <w:rsid w:val="009F4A02"/>
    <w:rsid w:val="009F7D94"/>
    <w:rsid w:val="00A45B64"/>
    <w:rsid w:val="00AA1D8D"/>
    <w:rsid w:val="00B47730"/>
    <w:rsid w:val="00CB0664"/>
    <w:rsid w:val="00E012B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49C10309-9587-EB47-B39E-082BA981C8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2291</Words>
  <Characters>13065</Characters>
  <Application>Microsoft Office Word</Application>
  <DocSecurity>0</DocSecurity>
  <Lines>108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15326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Lucky Ncube</cp:lastModifiedBy>
  <cp:revision>4</cp:revision>
  <cp:lastPrinted>2026-06-18T11:44:00Z</cp:lastPrinted>
  <dcterms:created xsi:type="dcterms:W3CDTF">2026-06-18T11:44:00Z</dcterms:created>
  <dcterms:modified xsi:type="dcterms:W3CDTF">2026-06-18T13:05:00Z</dcterms:modified>
  <cp:category/>
</cp:coreProperties>
</file>